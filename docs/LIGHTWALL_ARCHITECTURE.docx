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68AB"/>
          <w:sz w:val="56"/>
        </w:rPr>
        <w:t>Lightwall Orçamento</w:t>
      </w:r>
    </w:p>
    <w:p>
      <w:pPr>
        <w:jc w:val="center"/>
      </w:pPr>
      <w:r>
        <w:rPr>
          <w:color w:val="189CD9"/>
          <w:sz w:val="28"/>
        </w:rPr>
        <w:t>Pipeline de Análise — Documentação Técnica</w:t>
      </w:r>
    </w:p>
    <w:p>
      <w:pPr>
        <w:jc w:val="center"/>
      </w:pPr>
      <w:r>
        <w:rPr>
          <w:i/>
          <w:color w:val="6B7080"/>
          <w:sz w:val="20"/>
        </w:rPr>
        <w:t>Gerado automaticamente a partir de docs/PIPELINE.md</w:t>
      </w:r>
    </w:p>
    <w:p>
      <w:r>
        <w:br w:type="page"/>
      </w:r>
    </w:p>
    <w:p>
      <w:pPr>
        <w:pStyle w:val="Heading1"/>
      </w:pPr>
      <w:r>
        <w:t>Lightwall Orçamento — Documento Técnico &amp; Operacional Completo</w:t>
      </w:r>
    </w:p>
    <w:p>
      <w:pPr>
        <w:pBdr>
          <w:left w:val="single" w:sz="18" w:space="8" w:color="3D68AB"/>
        </w:pBdr>
        <w:ind w:left="227"/>
      </w:pPr>
      <w:r>
        <w:rPr>
          <w:i/>
          <w:color w:val="6B7080"/>
        </w:rPr>
      </w:r>
      <w:r>
        <w:rPr>
          <w:b/>
        </w:rPr>
        <w:t>Versão</w:t>
      </w:r>
      <w:r>
        <w:t>: 1.0 — 30 de maio de 2026</w:t>
      </w:r>
    </w:p>
    <w:p>
      <w:pPr>
        <w:pBdr>
          <w:left w:val="single" w:sz="18" w:space="8" w:color="3D68AB"/>
        </w:pBdr>
        <w:ind w:left="227"/>
      </w:pPr>
      <w:r>
        <w:rPr>
          <w:i/>
          <w:color w:val="6B7080"/>
        </w:rPr>
      </w:r>
      <w:r>
        <w:rPr>
          <w:b/>
        </w:rPr>
        <w:t>Público</w:t>
      </w:r>
      <w:r>
        <w:t>: Time de avaliação (Frontend, Backend, IA/ML, DevOps, Produto, Segurança)</w:t>
      </w:r>
    </w:p>
    <w:p>
      <w:pPr>
        <w:pBdr>
          <w:left w:val="single" w:sz="18" w:space="8" w:color="3D68AB"/>
        </w:pBdr>
        <w:ind w:left="227"/>
      </w:pPr>
      <w:r>
        <w:rPr>
          <w:i/>
          <w:color w:val="6B7080"/>
        </w:rPr>
      </w:r>
      <w:r>
        <w:rPr>
          <w:b/>
        </w:rPr>
        <w:t>Objetivo</w:t>
      </w:r>
      <w:r>
        <w:t>: Referência única para entender, avaliar e organizar o projeto end-to-end.</w:t>
      </w:r>
    </w:p>
    <w:p>
      <w:pPr>
        <w:pBdr>
          <w:left w:val="single" w:sz="18" w:space="8" w:color="3D68AB"/>
        </w:pBdr>
        <w:ind w:left="227"/>
      </w:pPr>
      <w:r>
        <w:rPr>
          <w:i/>
          <w:color w:val="6B7080"/>
        </w:rPr>
      </w:r>
      <w:r>
        <w:rPr>
          <w:b/>
        </w:rPr>
        <w:t>Fonte da verdade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main</w:t>
      </w:r>
      <w:r>
        <w:t xml:space="preserve"> no momento desta versão. Quando em dúvida, o código (</w:t>
      </w:r>
      <w:r>
        <w:rPr>
          <w:rFonts w:ascii="Consolas" w:hAnsi="Consolas"/>
          <w:sz w:val="20"/>
          <w:shd w:val="clear" w:color="auto" w:fill="F4F4F7"/>
        </w:rPr>
        <w:t>server/routes.ts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shared/schema.ts</w:t>
      </w:r>
      <w:r>
        <w:t>) prevalece sobre este texto.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Sumário</w:t>
      </w:r>
    </w:p>
    <w:p>
      <w:pPr>
        <w:pStyle w:val="ListBullet"/>
      </w:pPr>
      <w:r>
        <w:rPr>
          <w:color w:val="3D68AB"/>
          <w:u w:val="single"/>
        </w:rPr>
        <w:t>Parte I — Visão geral (não-técnica)</w:t>
      </w:r>
    </w:p>
    <w:p>
      <w:pPr>
        <w:pStyle w:val="ListBullet"/>
      </w:pPr>
      <w:r>
        <w:rPr>
          <w:color w:val="3D68AB"/>
          <w:u w:val="single"/>
        </w:rPr>
        <w:t>Parte II — Arquitetura</w:t>
      </w:r>
    </w:p>
    <w:p>
      <w:pPr>
        <w:pStyle w:val="ListBullet"/>
      </w:pPr>
      <w:r>
        <w:rPr>
          <w:color w:val="3D68AB"/>
          <w:u w:val="single"/>
        </w:rPr>
        <w:t>Parte III — Pipeline de processamento (22 etapas)</w:t>
      </w:r>
    </w:p>
    <w:p>
      <w:pPr>
        <w:pStyle w:val="ListBullet"/>
      </w:pPr>
      <w:r>
        <w:rPr>
          <w:color w:val="3D68AB"/>
          <w:u w:val="single"/>
        </w:rPr>
        <w:t>Parte IV — Frontend</w:t>
      </w:r>
    </w:p>
    <w:p>
      <w:pPr>
        <w:pStyle w:val="ListBullet"/>
      </w:pPr>
      <w:r>
        <w:rPr>
          <w:color w:val="3D68AB"/>
          <w:u w:val="single"/>
        </w:rPr>
        <w:t>Parte V — Backend</w:t>
      </w:r>
    </w:p>
    <w:p>
      <w:pPr>
        <w:pStyle w:val="ListBullet"/>
      </w:pPr>
      <w:r>
        <w:rPr>
          <w:color w:val="3D68AB"/>
          <w:u w:val="single"/>
        </w:rPr>
        <w:t>Parte VI — Integrações de IA</w:t>
      </w:r>
    </w:p>
    <w:p>
      <w:pPr>
        <w:pStyle w:val="ListBullet"/>
      </w:pPr>
      <w:r>
        <w:rPr>
          <w:color w:val="3D68AB"/>
          <w:u w:val="single"/>
        </w:rPr>
        <w:t>Parte VII — Modelo de dados</w:t>
      </w:r>
    </w:p>
    <w:p>
      <w:pPr>
        <w:pStyle w:val="ListBullet"/>
      </w:pPr>
      <w:r>
        <w:rPr>
          <w:color w:val="3D68AB"/>
          <w:u w:val="single"/>
        </w:rPr>
        <w:t>Parte VIII — DevOps &amp; operação</w:t>
      </w:r>
    </w:p>
    <w:p>
      <w:pPr>
        <w:pStyle w:val="ListBullet"/>
      </w:pPr>
      <w:r>
        <w:rPr>
          <w:color w:val="3D68AB"/>
          <w:u w:val="single"/>
        </w:rPr>
        <w:t>Parte IX — Qualidade, segurança e riscos</w:t>
      </w:r>
    </w:p>
    <w:p>
      <w:pPr>
        <w:pStyle w:val="ListBullet"/>
      </w:pPr>
      <w:r>
        <w:rPr>
          <w:color w:val="3D68AB"/>
          <w:u w:val="single"/>
        </w:rPr>
        <w:t>Parte X — Roadmap e recomendações</w:t>
      </w:r>
    </w:p>
    <w:p>
      <w:pPr>
        <w:pStyle w:val="ListBullet"/>
      </w:pPr>
      <w:r>
        <w:rPr>
          <w:color w:val="3D68AB"/>
          <w:u w:val="single"/>
        </w:rPr>
        <w:t>Parte XI — Guia de avaliação pro time</w:t>
      </w:r>
    </w:p>
    <w:p>
      <w:pPr>
        <w:pStyle w:val="ListBullet"/>
      </w:pPr>
      <w:r>
        <w:rPr>
          <w:color w:val="3D68AB"/>
          <w:u w:val="single"/>
        </w:rPr>
        <w:t>Anexos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I — VISÃO GERAL (NÃO-TÉCNICA)</w:t>
      </w:r>
    </w:p>
    <w:p>
      <w:pPr>
        <w:pStyle w:val="Heading2"/>
      </w:pPr>
      <w:r>
        <w:t>1. Sumário executivo</w:t>
      </w:r>
    </w:p>
    <w:p>
      <w:r>
        <w:rPr>
          <w:b/>
        </w:rPr>
        <w:t>Lightwall Orçamento</w:t>
      </w:r>
      <w:r>
        <w:t xml:space="preserve"> é uma plataforma web que </w:t>
      </w:r>
      <w:r>
        <w:rPr>
          <w:b/>
        </w:rPr>
        <w:t>transforma plantas arquitetônicas em orçamentos paramétricos de painéis estruturais Lightwall</w:t>
      </w:r>
      <w:r>
        <w:t xml:space="preserve"> em poucos minutos. O usuário faz upload de PDFs (ou imagens, ou modelos IFC) de plantas, e o sistema:</w:t>
      </w:r>
    </w:p>
    <w:p>
      <w:pPr>
        <w:pStyle w:val="ListNumber"/>
      </w:pPr>
      <w:r>
        <w:rPr>
          <w:b/>
        </w:rPr>
        <w:t>Identifica</w:t>
      </w:r>
      <w:r>
        <w:t xml:space="preserve"> o tipo de cada página (planta baixa, corte, fachada).</w:t>
      </w:r>
    </w:p>
    <w:p>
      <w:pPr>
        <w:pStyle w:val="ListNumber"/>
      </w:pPr>
      <w:r>
        <w:rPr>
          <w:b/>
        </w:rPr>
        <w:t>Extrai</w:t>
      </w:r>
      <w:r>
        <w:t xml:space="preserve"> paredes, lajes, esquadrias e cantos usando IA multimodal (Gemini 2.5 Pro/Flash + visão computacional opcional).</w:t>
      </w:r>
    </w:p>
    <w:p>
      <w:pPr>
        <w:pStyle w:val="ListNumber"/>
      </w:pPr>
      <w:r>
        <w:rPr>
          <w:b/>
        </w:rPr>
        <w:t>Classifica</w:t>
      </w:r>
      <w:r>
        <w:t xml:space="preserve"> topologicamente cada parede (externa, interna, muro) por geometria pura.</w:t>
      </w:r>
    </w:p>
    <w:p>
      <w:pPr>
        <w:pStyle w:val="ListNumber"/>
      </w:pPr>
      <w:r>
        <w:rPr>
          <w:b/>
        </w:rPr>
        <w:t>Calcula</w:t>
      </w:r>
      <w:r>
        <w:t xml:space="preserve"> os quantitativos de painéis conforme o Manual Biomassa.</w:t>
      </w:r>
    </w:p>
    <w:p>
      <w:pPr>
        <w:pStyle w:val="ListNumber"/>
      </w:pPr>
      <w:r>
        <w:rPr>
          <w:b/>
        </w:rPr>
        <w:t>Aplica</w:t>
      </w:r>
      <w:r>
        <w:t xml:space="preserve"> preços do catálogo + ajustes (frete, biomassa, desconto).</w:t>
      </w:r>
    </w:p>
    <w:p>
      <w:pPr>
        <w:pStyle w:val="ListNumber"/>
      </w:pPr>
      <w:r>
        <w:rPr>
          <w:b/>
        </w:rPr>
        <w:t>Gera</w:t>
      </w:r>
      <w:r>
        <w:t xml:space="preserve"> um documento entregável com:</w:t>
      </w:r>
    </w:p>
    <w:p>
      <w:pPr>
        <w:pStyle w:val="ListBullet"/>
        <w:ind w:left="680"/>
      </w:pPr>
      <w:r>
        <w:t>Planta anotada (faixas vermelhas/verdes nas paredes, estilo Gemini Web).</w:t>
      </w:r>
    </w:p>
    <w:p>
      <w:pPr>
        <w:pStyle w:val="ListBullet"/>
        <w:ind w:left="680"/>
      </w:pPr>
      <w:r>
        <w:t>Descrição do projeto em prosa.</w:t>
      </w:r>
    </w:p>
    <w:p>
      <w:pPr>
        <w:pStyle w:val="ListBullet"/>
        <w:ind w:left="680"/>
      </w:pPr>
      <w:r>
        <w:t>Orçamento detalhado por categoria.</w:t>
      </w:r>
    </w:p>
    <w:p>
      <w:pPr>
        <w:pStyle w:val="ListBullet"/>
        <w:ind w:left="680"/>
      </w:pPr>
      <w:r>
        <w:t>Exportação em PDF, XLSX e JSON.</w:t>
      </w:r>
    </w:p>
    <w:p>
      <w:r>
        <w:rPr>
          <w:b/>
        </w:rPr>
        <w:t>Estado atual</w:t>
      </w:r>
      <w:r>
        <w:t>: sistema 100% operacional em produção (Replit), processando projetos reais. Zero TODOs/FIXMEs no código. Conhecidas algumas limitações de qualidade na extração geométrica (Etapa 3.5 — match de endpoints) e disponibilidade do micro-serviço opcional de visão computacional. Custo médio de ~US$ 0,20–0,30 em chamadas IA por projeto. Latência média de 3-7 minutos por projeto residencial típico (3 páginas).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O que é o Lightwall Orçamento</w:t>
      </w:r>
    </w:p>
    <w:p>
      <w:pPr>
        <w:pStyle w:val="Heading3"/>
      </w:pPr>
      <w:r>
        <w:t>Problema que resolve</w:t>
      </w:r>
    </w:p>
    <w:p>
      <w:r>
        <w:t xml:space="preserve">Hoje, orçar um projeto Lightwall a partir de uma planta arquitetônica é um trabalho </w:t>
      </w:r>
      <w:r>
        <w:rPr>
          <w:b/>
        </w:rPr>
        <w:t>manual e demorado</w:t>
      </w:r>
      <w:r>
        <w:t>: o orçamentista mede paredes uma a uma, classifica como externa ou interna, soma comprimentos, aplica espessura, multiplica por painéis, soma frete, aplica desconto. Erros são comuns. Cada projeto leva horas.</w:t>
      </w:r>
    </w:p>
    <w:p>
      <w:r>
        <w:t>O Lightwall Orçamento automatiza esse fluxo: o usuário sobe a planta e em 3-7 minutos recebe um orçamento profissional com:</w:t>
      </w:r>
    </w:p>
    <w:p>
      <w:pPr>
        <w:pStyle w:val="ListBullet"/>
      </w:pPr>
      <w:r>
        <w:t>Tabela de quantitativos por pavimento (paredes externas, internas, muros, lajes de piso, lajes de cobertura).</w:t>
      </w:r>
    </w:p>
    <w:p>
      <w:pPr>
        <w:pStyle w:val="ListBullet"/>
      </w:pPr>
      <w:r>
        <w:t>Preços aplicados de acordo com perfil regional/cliente.</w:t>
      </w:r>
    </w:p>
    <w:p>
      <w:pPr>
        <w:pStyle w:val="ListBullet"/>
      </w:pPr>
      <w:r>
        <w:t>Planta visualmente anotada (entregável ao cliente final).</w:t>
      </w:r>
    </w:p>
    <w:p>
      <w:pPr>
        <w:pStyle w:val="ListBullet"/>
      </w:pPr>
      <w:r>
        <w:t>Possibilidade de exportar em XLSX (para revisão), PDF (para entrega) e JSON (para integração).</w:t>
      </w:r>
    </w:p>
    <w:p>
      <w:pPr>
        <w:pStyle w:val="Heading3"/>
      </w:pPr>
      <w:r>
        <w:t>Diferenciais técnicos</w:t>
      </w:r>
    </w:p>
    <w:p>
      <w:pPr>
        <w:pStyle w:val="ListNumber"/>
      </w:pPr>
      <w:r>
        <w:rPr>
          <w:b/>
        </w:rPr>
        <w:t>IA multimodal</w:t>
      </w:r>
      <w:r>
        <w:t>: usa Gemini 2.5 Pro para leitura semântica das plantas (identifica cômodos, conta paredes, lê cotas).</w:t>
      </w:r>
    </w:p>
    <w:p>
      <w:pPr>
        <w:pStyle w:val="ListNumber"/>
      </w:pPr>
      <w:r>
        <w:rPr>
          <w:b/>
        </w:rPr>
        <w:t>Visão computacional opcional</w:t>
      </w:r>
      <w:r>
        <w:t>: micro-serviço Python (OpenCV + scikit-image) para extração geométrica determinística — quando online, refina endpoints das paredes para classificação topológica precisa.</w:t>
      </w:r>
    </w:p>
    <w:p>
      <w:pPr>
        <w:pStyle w:val="ListNumber"/>
      </w:pPr>
      <w:r>
        <w:rPr>
          <w:b/>
        </w:rPr>
        <w:t>Validação cruzada</w:t>
      </w:r>
      <w:r>
        <w:t>: cada parede é classificada por geometria (point-in-polygon contra o envelope da edificação), não por "achismo" da IA.</w:t>
      </w:r>
    </w:p>
    <w:p>
      <w:pPr>
        <w:pStyle w:val="ListNumber"/>
      </w:pPr>
      <w:r>
        <w:rPr>
          <w:b/>
        </w:rPr>
        <w:t>Graceful degradation</w:t>
      </w:r>
      <w:r>
        <w:t xml:space="preserve">: 16 das 22 etapas continuam mesmo se uma falhar; só 4 são fatais. O sistema sempre entrega </w:t>
      </w:r>
      <w:r>
        <w:rPr>
          <w:i/>
        </w:rPr>
        <w:t>algo</w:t>
      </w:r>
      <w:r>
        <w:t>, com alertas claros do que precisa de revisão humana.</w:t>
      </w:r>
    </w:p>
    <w:p>
      <w:pPr>
        <w:pStyle w:val="ListNumber"/>
      </w:pPr>
      <w:r>
        <w:rPr>
          <w:b/>
        </w:rPr>
        <w:t>Renderização SVG determinística</w:t>
      </w:r>
      <w:r>
        <w:t>: a planta anotada é gerada por código (Sharp + SVG composite), não por IA de edição de imagens — resultados consistentes e reproduzíveis.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Personas e casos de uso</w:t>
      </w:r>
    </w:p>
    <w:p>
      <w:pPr>
        <w:pStyle w:val="Heading3"/>
      </w:pPr>
      <w:r>
        <w:t>Personas principais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 que faz no sistema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Frequência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Orçamentista Lightwall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Sobe planta, valida resultado, exporta XLSX/PDF para o cliente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Diário (~5–20 projetos/dia)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Cliente final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Recebe orçamento + planta anotada (não interage com o sistema)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Recebe documento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Administrador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Gerencia perfis de preço, catálogo de SKUs, calibração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Semanal/mensal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Desenvolvedor (interno)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Itera no pipeline, ajusta prompts, troca modelos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Contínuo</w:t>
            </w:r>
          </w:p>
        </w:tc>
      </w:tr>
    </w:tbl>
    <w:p/>
    <w:p>
      <w:pPr>
        <w:pStyle w:val="Heading3"/>
      </w:pPr>
      <w:r>
        <w:t>Casos de uso típicos</w:t>
      </w:r>
    </w:p>
    <w:p>
      <w:pPr>
        <w:pStyle w:val="ListNumber"/>
      </w:pPr>
      <w:r>
        <w:rPr>
          <w:b/>
        </w:rPr>
        <w:t>Projeto residencial pequeno (50–150 m²)</w:t>
      </w:r>
      <w:r>
        <w:t>:</w:t>
      </w:r>
    </w:p>
    <w:p>
      <w:pPr>
        <w:pStyle w:val="ListBullet"/>
        <w:ind w:left="680"/>
      </w:pPr>
      <w:r>
        <w:t>1 arquivo PDF com 1–3 páginas (planta baixa + corte + fachada).</w:t>
      </w:r>
    </w:p>
    <w:p>
      <w:pPr>
        <w:pStyle w:val="ListBullet"/>
        <w:ind w:left="680"/>
      </w:pPr>
      <w:r>
        <w:t>8–15 paredes externas + 10–20 internas, 1–2 lajes.</w:t>
      </w:r>
    </w:p>
    <w:p>
      <w:pPr>
        <w:pStyle w:val="ListBullet"/>
        <w:ind w:left="680"/>
      </w:pPr>
      <w:r>
        <w:t>Latência: 3–5 minutos. Custo IA: ~US$ 0,15–0,20.</w:t>
      </w:r>
    </w:p>
    <w:p>
      <w:pPr>
        <w:pStyle w:val="ListNumber"/>
      </w:pPr>
      <w:r>
        <w:rPr>
          <w:b/>
        </w:rPr>
        <w:t>Projeto residencial médio (150–300 m²)</w:t>
      </w:r>
      <w:r>
        <w:t>:</w:t>
      </w:r>
    </w:p>
    <w:p>
      <w:pPr>
        <w:pStyle w:val="ListBullet"/>
        <w:ind w:left="680"/>
      </w:pPr>
      <w:r>
        <w:t>1–2 arquivos PDF, multi-pavimento (térreo + superior).</w:t>
      </w:r>
    </w:p>
    <w:p>
      <w:pPr>
        <w:pStyle w:val="ListBullet"/>
        <w:ind w:left="680"/>
      </w:pPr>
      <w:r>
        <w:t>15–30 paredes externas + 20–40 internas, 2–4 lajes.</w:t>
      </w:r>
    </w:p>
    <w:p>
      <w:pPr>
        <w:pStyle w:val="ListBullet"/>
        <w:ind w:left="680"/>
      </w:pPr>
      <w:r>
        <w:t>Latência: 5–10 minutos. Custo IA: ~US$ 0,25–0,35.</w:t>
      </w:r>
    </w:p>
    <w:p>
      <w:pPr>
        <w:pStyle w:val="ListNumber"/>
      </w:pPr>
      <w:r>
        <w:rPr>
          <w:b/>
        </w:rPr>
        <w:t>Projeto comercial/industrial</w:t>
      </w:r>
      <w:r>
        <w:t>:</w:t>
      </w:r>
    </w:p>
    <w:p>
      <w:pPr>
        <w:pStyle w:val="ListBullet"/>
        <w:ind w:left="680"/>
      </w:pPr>
      <w:r>
        <w:t>Multi-pavimento, muitas páginas técnicas (cortes, fachadas, detalhes).</w:t>
      </w:r>
    </w:p>
    <w:p>
      <w:pPr>
        <w:pStyle w:val="ListBullet"/>
        <w:ind w:left="680"/>
      </w:pPr>
      <w:r>
        <w:t>Latência: 10–20 minutos. Custo IA: ~US$ 0,40–0,80.</w:t>
      </w:r>
    </w:p>
    <w:p>
      <w:pPr>
        <w:pStyle w:val="ListNumber"/>
      </w:pPr>
      <w:r>
        <w:rPr>
          <w:b/>
        </w:rPr>
        <w:t>Modelo BIM (IFC)</w:t>
      </w:r>
      <w:r>
        <w:t>:</w:t>
      </w:r>
    </w:p>
    <w:p>
      <w:pPr>
        <w:pStyle w:val="ListBullet"/>
        <w:ind w:left="680"/>
      </w:pPr>
      <w:r>
        <w:t xml:space="preserve">Arquivo </w:t>
      </w:r>
      <w:r>
        <w:rPr>
          <w:rFonts w:ascii="Consolas" w:hAnsi="Consolas"/>
          <w:sz w:val="20"/>
          <w:shd w:val="clear" w:color="auto" w:fill="F4F4F7"/>
        </w:rPr>
        <w:t>.ifc</w:t>
      </w:r>
      <w:r>
        <w:t xml:space="preserve"> (parser direto, sem IA).</w:t>
      </w:r>
    </w:p>
    <w:p>
      <w:pPr>
        <w:pStyle w:val="ListBullet"/>
        <w:ind w:left="680"/>
      </w:pPr>
      <w:r>
        <w:t>Latência: 30–60s. Custo IA: zero (skip Gemini).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Métricas operacionais (estado atual)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Valor típico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Latência média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3–7 min (residencial)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 Gemini é o gargalo (~2-3min)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Custo IA por projeto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US$ 0,20–0,30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Gemini Flash domina. Pro só em etapas críticas (1, 1.5, 8)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Taxa de sucesso end-to-end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~85%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Os 15% restantes têm dados parciais + alertas de auditoria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Etapas com graceful degrade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16 de 22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Pulam silenciosamente em caso de falha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Etapas fatais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 (Fusão, Quantitativos, Catálogo, persistência)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Pipeline para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status=error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Concorrência por projeto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Sequencial (1 pipeline / projeto)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Múltiplos projetos rodam em paralelo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SSE clients simultâneos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 limite explícito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Map em memória, scaling vertical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5. Status em uma frase</w:t>
      </w:r>
    </w:p>
    <w:p>
      <w:r>
        <w:rPr>
          <w:b/>
        </w:rPr>
        <w:t>Pronto para produção, com lista clara de melhorias incrementais para subir qualidade da extração e reduzir latência.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II — ARQUITETURA</w:t>
      </w:r>
    </w:p>
    <w:p>
      <w:pPr>
        <w:pStyle w:val="Heading2"/>
      </w:pPr>
      <w:r>
        <w:t>6. Visão macro</w:t>
      </w:r>
    </w:p>
    <w:p>
      <w:r>
        <w:t xml:space="preserve">O sistema é composto por </w:t>
      </w:r>
      <w:r>
        <w:rPr>
          <w:b/>
        </w:rPr>
        <w:t>três processos cooperantes</w:t>
      </w:r>
      <w:r>
        <w:t>, mais uma base de dados e dois provedores externos de IA: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subgraph Client["Client (React 18 + Vite)"]</w:t>
        <w:br/>
        <w:t xml:space="preserve">        UI["ProjectDetails.tsx&lt;br/&gt;(upload, kickoff,&lt;br/&gt;SSE consumer)"]</w:t>
        <w:br/>
        <w:t xml:space="preserve">        SIDE["ProjectSidebar&lt;br/&gt;(navegação persistente)"]</w:t>
        <w:br/>
        <w:t xml:space="preserve">    end</w:t>
        <w:br/>
        <w:br/>
        <w:t xml:space="preserve">    subgraph Server["Server (Node 22 + Express 5)"]</w:t>
        <w:br/>
        <w:t xml:space="preserve">        ROUTES["routes.ts&lt;br/&gt;orquestrador (4400 linhas)"]</w:t>
        <w:br/>
        <w:t xml:space="preserve">        SVC["services/*&lt;br/&gt;22 serviços especializados"]</w:t>
        <w:br/>
        <w:t xml:space="preserve">        DB[("PostgreSQL&lt;br/&gt;10 tabelas via Drizzle")]</w:t>
        <w:br/>
        <w:t xml:space="preserve">    end</w:t>
        <w:br/>
        <w:br/>
        <w:t xml:space="preserve">    subgraph CV["cv-service (Python + FastAPI)"]</w:t>
        <w:br/>
        <w:t xml:space="preserve">        FAST["/extraction/full_extraction&lt;br/&gt;+ /stream (SSE)"]</w:t>
        <w:br/>
        <w:t xml:space="preserve">        OPENCV["OpenCV, Shapely,&lt;br/&gt;scikit-image, EasyOCR"]</w:t>
        <w:br/>
        <w:t xml:space="preserve">    end</w:t>
        <w:br/>
        <w:br/>
        <w:t xml:space="preserve">    subgraph AI["Provedores IA"]</w:t>
        <w:br/>
        <w:t xml:space="preserve">        GEMINI["Google Gemini&lt;br/&gt;2.5-Pro + 2.5-Flash"]</w:t>
        <w:br/>
        <w:t xml:space="preserve">        OPENAI["OpenAI&lt;br/&gt;gpt-4o (opcional)"]</w:t>
        <w:br/>
        <w:t xml:space="preserve">    end</w:t>
        <w:br/>
        <w:br/>
        <w:t xml:space="preserve">    UI -- "POST /process" --&gt; ROUTES</w:t>
        <w:br/>
        <w:t xml:space="preserve">    UI &lt;-. "SSE /progress + /ai-events" .- ROUTES</w:t>
        <w:br/>
        <w:t xml:space="preserve">    ROUTES --&gt; SVC</w:t>
        <w:br/>
        <w:t xml:space="preserve">    SVC &lt;--&gt; DB</w:t>
        <w:br/>
        <w:t xml:space="preserve">    SVC &lt;-- "extração" --&gt; FAST</w:t>
        <w:br/>
        <w:t xml:space="preserve">    FAST --&gt; OPENCV</w:t>
        <w:br/>
        <w:t xml:space="preserve">    SVC &lt;-- "LLM" --&gt; GEMINI</w:t>
        <w:br/>
        <w:t xml:space="preserve">    SVC &lt;-- "LLM (opt)" --&gt; OPENAI</w:t>
        <w:br/>
        <w:t xml:space="preserve">    SVC -. "fallback Gemini-only se CV offline" .-&gt; SVC</w:t>
      </w:r>
    </w:p>
    <w:p>
      <w:pPr>
        <w:pStyle w:val="Heading3"/>
      </w:pPr>
      <w:r>
        <w:t>Papéis dos componentes</w:t>
      </w:r>
    </w:p>
    <w:p>
      <w:pPr>
        <w:pStyle w:val="ListBullet"/>
      </w:pPr>
      <w:r>
        <w:rPr>
          <w:b/>
        </w:rPr>
        <w:t>Cliente (Browser)</w:t>
      </w:r>
      <w:r>
        <w:t>: SPA React. Faz upload, dispara processamento, consome dois canais SSE para refletir progresso ao vivo. Renderiza a planta anotada e o orçamento.</w:t>
      </w:r>
    </w:p>
    <w:p>
      <w:pPr>
        <w:pStyle w:val="ListBullet"/>
      </w:pPr>
      <w:r>
        <w:rPr>
          <w:b/>
        </w:rPr>
        <w:t>Servidor Node</w:t>
      </w:r>
      <w:r>
        <w:t>: orquestra todo o pipeline (</w:t>
      </w:r>
      <w:r>
        <w:rPr>
          <w:rFonts w:ascii="Consolas" w:hAnsi="Consolas"/>
          <w:sz w:val="20"/>
          <w:shd w:val="clear" w:color="auto" w:fill="F4F4F7"/>
        </w:rPr>
        <w:t>routes.ts:/process</w:t>
      </w:r>
      <w:r>
        <w:t xml:space="preserve">). Chama LLMs, persiste resultados em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>, calcula orçamento. Emite eventos SSE para o client.</w:t>
      </w:r>
    </w:p>
    <w:p>
      <w:pPr>
        <w:pStyle w:val="ListBullet"/>
      </w:pPr>
      <w:r>
        <w:rPr>
          <w:b/>
        </w:rPr>
        <w:t>cv-service (Python)</w:t>
      </w:r>
      <w:r>
        <w:t>: micro-serviço opcional. Faz extração geométrica determinística usando OpenCV e Shapely. Quando online, refina dados da IA. Quando offline, o pipeline degrada para "Gemini-only" sem falhar.</w:t>
      </w:r>
    </w:p>
    <w:p>
      <w:pPr>
        <w:pStyle w:val="ListBullet"/>
      </w:pPr>
      <w:r>
        <w:rPr>
          <w:b/>
        </w:rPr>
        <w:t>Provedores IA</w:t>
      </w:r>
      <w:r>
        <w:t>: Gemini é primário (gratuito até quota, multimodal robusto). OpenAI é fallback opcional para modos alternativos de extração.</w:t>
      </w:r>
    </w:p>
    <w:p>
      <w:pPr>
        <w:pStyle w:val="ListBullet"/>
      </w:pPr>
      <w:r>
        <w:rPr>
          <w:b/>
        </w:rPr>
        <w:t>PostgreSQL</w:t>
      </w:r>
      <w:r>
        <w:t>: persistência. Drizzle ORM gera schemas tipados.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Stack tecnológica (versões exatas)</w:t>
      </w:r>
    </w:p>
    <w:p>
      <w:pPr>
        <w:pStyle w:val="Heading3"/>
      </w:pPr>
      <w:r>
        <w:t>Frontend (</w:t>
      </w:r>
      <w:r>
        <w:rPr>
          <w:rFonts w:ascii="Consolas" w:hAnsi="Consolas"/>
          <w:sz w:val="20"/>
          <w:shd w:val="clear" w:color="auto" w:fill="F4F4F7"/>
        </w:rPr>
        <w:t>client/src/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Framework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React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18.3.1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Hooks, Suspense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Build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Vite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7.3.0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HMR + production bundle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Router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Wouter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3.3.5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SPA leve, ~1.5kb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Estado de servidor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TanStack Query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5.60.5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Cache + invalidation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Estilo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Tailwind CSS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3.4.17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Utility-first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UI components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Radix UI + shadcn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(vários)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Acessível, sem opinião visual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Markdown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(inline parser)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Para descrição IA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Charts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Recharts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2.15.2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KPIs e gráficos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Forms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react-hook-form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7.55.0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com Zod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PDF render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pdfjs-dist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5.5.207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Visualização de PDF no client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SSE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EventSource (browser)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nativo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Custom hook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useSseWithRetry</w:t>
            </w:r>
          </w:p>
        </w:tc>
      </w:tr>
    </w:tbl>
    <w:p/>
    <w:p>
      <w:pPr>
        <w:pStyle w:val="Heading3"/>
      </w:pPr>
      <w:r>
        <w:t>Backend (</w:t>
      </w:r>
      <w:r>
        <w:rPr>
          <w:rFonts w:ascii="Consolas" w:hAnsi="Consolas"/>
          <w:sz w:val="20"/>
          <w:shd w:val="clear" w:color="auto" w:fill="F4F4F7"/>
        </w:rPr>
        <w:t>server/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Runtime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Node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22.x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tsx em dev, esbuild em prod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Web framework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Express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5.0.1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Middleware standard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ORM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Drizzle ORM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0.39.3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Type-safe, sem migrações forçadas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DB driver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pg (node-postgres)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8.16.3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Pool de conexões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env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Zod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3.25.76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Fail-fast no boot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Auth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Passport + passport-local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0.7.0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Sessão Postgres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Hashing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bcryptjs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3.0.3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Senhas hashed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LLM (Gemini)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@google/genai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1.44.0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SDK oficial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LLM (OpenAI)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openai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6.33.0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SDK oficial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Image processing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sharp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0.34.5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Composite SVG + PNG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PDF parsing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pdf-lib + pdfjs-dist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1.17.1 / 5.5.207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Vetorial + raster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PDF→PNG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pdf-to-png-converter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3.18.0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Para casos raster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IFC parser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web-ifc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0.0.77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Modelos BIM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Concorrência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p-limit + p-retry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7.3.0 / 7.1.1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Parallel + backoff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Export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exceljs + pdfkit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4.4.0 / 0.17.2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XLSX e PDF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Multipart upload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multer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2.1.1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Upload de arquivos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Session store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connect-pg-simple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10.0.0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Sessões em Postgres</w:t>
            </w:r>
          </w:p>
        </w:tc>
      </w:tr>
    </w:tbl>
    <w:p/>
    <w:p>
      <w:pPr>
        <w:pStyle w:val="Heading3"/>
      </w:pPr>
      <w:r>
        <w:t>CV Service (</w:t>
      </w:r>
      <w:r>
        <w:rPr>
          <w:rFonts w:ascii="Consolas" w:hAnsi="Consolas"/>
          <w:sz w:val="20"/>
          <w:shd w:val="clear" w:color="auto" w:fill="F4F4F7"/>
        </w:rPr>
        <w:t>cv-service/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Framework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FastAPI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API HTTP + SSE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Web server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uvicorn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ASGI server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OCR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EasyOCR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Pode upgrade pra PaddleOCR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Geometria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OpenCV + Shapely + scikit-image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Detecção de paredes, envelope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Polígonos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alphashape + rtree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Concave hull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IA (cliente)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google-genai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Para Etapa 3.4 sub-prompts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8. Decisões arquiteturais notáveis</w:t>
      </w:r>
    </w:p>
    <w:p>
      <w:pPr>
        <w:pStyle w:val="Heading3"/>
      </w:pPr>
      <w:r>
        <w:t>8.1 Storage abstrato (</w:t>
      </w:r>
      <w:r>
        <w:rPr>
          <w:rFonts w:ascii="Consolas" w:hAnsi="Consolas"/>
          <w:sz w:val="20"/>
          <w:shd w:val="clear" w:color="auto" w:fill="F4F4F7"/>
        </w:rPr>
        <w:t>server/storage.ts</w:t>
      </w:r>
      <w:r>
        <w:t>)</w:t>
      </w:r>
    </w:p>
    <w:p>
      <w:r>
        <w:t xml:space="preserve">A camada de persistência expõe uma </w:t>
      </w:r>
      <w:r>
        <w:rPr>
          <w:b/>
        </w:rPr>
        <w:t>interface `IStorage`</w:t>
      </w:r>
      <w:r>
        <w:t xml:space="preserve"> em vez de chamar Drizzle direto pelos services. Isso permite:</w:t>
      </w:r>
    </w:p>
    <w:p>
      <w:pPr>
        <w:pStyle w:val="ListBullet"/>
      </w:pPr>
      <w:r>
        <w:t>Trocar PostgreSQL por S3/Redis em um endpoint específico sem reescrever os services.</w:t>
      </w:r>
    </w:p>
    <w:p>
      <w:pPr>
        <w:pStyle w:val="ListBullet"/>
      </w:pPr>
      <w:r>
        <w:t>Testar com mock storage facilmente.</w:t>
      </w:r>
    </w:p>
    <w:p>
      <w:pPr>
        <w:pStyle w:val="ListBullet"/>
      </w:pPr>
      <w:r>
        <w:t>Centralizar transações e error handling.</w:t>
      </w:r>
    </w:p>
    <w:p>
      <w:pPr>
        <w:pStyle w:val="Heading3"/>
      </w:pPr>
      <w:r>
        <w:t>8.2 SSE dual (dois canais)</w:t>
      </w:r>
    </w:p>
    <w:p>
      <w:pPr>
        <w:pStyle w:val="ListBullet"/>
      </w:pPr>
      <w:r>
        <w:rPr>
          <w:b/>
        </w:rPr>
        <w:t>`/api/projects/:id/progress`</w:t>
      </w:r>
      <w:r>
        <w:t xml:space="preserve"> (legado): stepper simples, 12 etapas numeradas. Eventos </w:t>
      </w:r>
      <w:r>
        <w:rPr>
          <w:rFonts w:ascii="Consolas" w:hAnsi="Consolas"/>
          <w:sz w:val="20"/>
          <w:shd w:val="clear" w:color="auto" w:fill="F4F4F7"/>
        </w:rPr>
        <w:t>{ step, label, status, detail }</w:t>
      </w:r>
      <w:r>
        <w:t xml:space="preserve">. Usado pelo </w:t>
      </w:r>
      <w:r>
        <w:rPr>
          <w:rFonts w:ascii="Consolas" w:hAnsi="Consolas"/>
          <w:sz w:val="20"/>
          <w:shd w:val="clear" w:color="auto" w:fill="F4F4F7"/>
        </w:rPr>
        <w:t>pipelineSteps</w:t>
      </w:r>
      <w:r>
        <w:t xml:space="preserve"> antigo. </w:t>
      </w:r>
      <w:r>
        <w:rPr>
          <w:b/>
        </w:rPr>
        <w:t>Vai sumir</w:t>
      </w:r>
      <w:r>
        <w:t xml:space="preserve"> no futuro.</w:t>
      </w:r>
    </w:p>
    <w:p>
      <w:pPr>
        <w:pStyle w:val="ListBullet"/>
      </w:pPr>
      <w:r>
        <w:rPr>
          <w:b/>
        </w:rPr>
        <w:t>`/api/projects/:id/ai-events`</w:t>
      </w:r>
      <w:r>
        <w:t xml:space="preserve"> (atual): timeline detalhada com 6 kinds (</w:t>
      </w:r>
      <w:r>
        <w:rPr>
          <w:rFonts w:ascii="Consolas" w:hAnsi="Consolas"/>
          <w:sz w:val="20"/>
          <w:shd w:val="clear" w:color="auto" w:fill="F4F4F7"/>
        </w:rPr>
        <w:t>ai_call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stage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pdf_split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image_render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cv_substep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audit_finding</w:t>
      </w:r>
      <w:r>
        <w:t xml:space="preserve">). Persiste em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 xml:space="preserve"> para hidratação ao reabrir o projeto.</w:t>
      </w:r>
    </w:p>
    <w:p>
      <w:pPr>
        <w:pStyle w:val="Heading3"/>
      </w:pPr>
      <w:r>
        <w:t>8.3 Renderização SVG determinística</w:t>
      </w:r>
    </w:p>
    <w:p>
      <w:r>
        <w:t xml:space="preserve">A planta anotada é gerada por </w:t>
      </w:r>
      <w:r>
        <w:rPr>
          <w:b/>
        </w:rPr>
        <w:t>código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server/services/annotation/renderer.ts</w:t>
      </w:r>
      <w:r>
        <w:t>), não por IA de edição. O algoritmo:</w:t>
      </w:r>
    </w:p>
    <w:p>
      <w:pPr>
        <w:pStyle w:val="ListNumber"/>
      </w:pPr>
      <w:r>
        <w:t xml:space="preserve">Rasteriza o PDF/imagem original via </w:t>
      </w:r>
      <w:r>
        <w:rPr>
          <w:rFonts w:ascii="Consolas" w:hAnsi="Consolas"/>
          <w:sz w:val="20"/>
          <w:shd w:val="clear" w:color="auto" w:fill="F4F4F7"/>
        </w:rPr>
        <w:t>pdf-to-png-converter</w:t>
      </w:r>
      <w:r>
        <w:t xml:space="preserve"> (ou usa imagem direto).</w:t>
      </w:r>
    </w:p>
    <w:p>
      <w:pPr>
        <w:pStyle w:val="ListNumber"/>
      </w:pPr>
      <w:r>
        <w:t>Calcula polígonos retangulares para cada parede (a partir de endpoints + thickness).</w:t>
      </w:r>
    </w:p>
    <w:p>
      <w:pPr>
        <w:pStyle w:val="ListNumber"/>
      </w:pPr>
      <w:r>
        <w:t xml:space="preserve">Compõe SVG sobre a imagem usando </w:t>
      </w:r>
      <w:r>
        <w:rPr>
          <w:rFonts w:ascii="Consolas" w:hAnsi="Consolas"/>
          <w:sz w:val="20"/>
          <w:shd w:val="clear" w:color="auto" w:fill="F4F4F7"/>
        </w:rPr>
        <w:t>sharp</w:t>
      </w:r>
      <w:r>
        <w:t xml:space="preserve"> (vermelho 55% opacity para externa, verde para interna, azul para muro).</w:t>
      </w:r>
    </w:p>
    <w:p>
      <w:pPr>
        <w:pStyle w:val="ListNumber"/>
      </w:pPr>
      <w:r>
        <w:t>Retorna PNG final.</w:t>
      </w:r>
    </w:p>
    <w:p>
      <w:r>
        <w:t>Vantagens vs. IA editora:</w:t>
      </w:r>
    </w:p>
    <w:p>
      <w:pPr>
        <w:pStyle w:val="ListBullet"/>
      </w:pPr>
      <w:r>
        <w:t>Custo zero (não chama LLM).</w:t>
      </w:r>
    </w:p>
    <w:p>
      <w:pPr>
        <w:pStyle w:val="ListBullet"/>
      </w:pPr>
      <w:r>
        <w:t>100% determinístico (mesma entrada → mesma saída).</w:t>
      </w:r>
    </w:p>
    <w:p>
      <w:pPr>
        <w:pStyle w:val="ListBullet"/>
      </w:pPr>
      <w:r>
        <w:t>Latência de 100-500ms por pavimento (vs. 30s+ de IA).</w:t>
      </w:r>
    </w:p>
    <w:p>
      <w:pPr>
        <w:pStyle w:val="Heading3"/>
      </w:pPr>
      <w:r>
        <w:t>8.4 Graceful degradation</w:t>
      </w:r>
    </w:p>
    <w:p>
      <w:r>
        <w:t>A maioria das etapas (16 de 22) tem padrão: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try {</w:t>
        <w:br/>
        <w:t xml:space="preserve">  sendProgress(projectId, X, "Nome", "running", "...");</w:t>
        <w:br/>
        <w:t xml:space="preserve">  const result = await algoritmoCritico();</w:t>
        <w:br/>
        <w:t xml:space="preserve">  sendProgress(projectId, X, "Nome", "done", "...");</w:t>
        <w:br/>
        <w:t xml:space="preserve">  return result;</w:t>
        <w:br/>
        <w:t>} catch (err) {</w:t>
        <w:br/>
        <w:t xml:space="preserve">  console.warn(`[ETAPA X] Pulada por erro: ${err.message}`);</w:t>
        <w:br/>
        <w:t xml:space="preserve">  sendProgress(projectId, X, "Nome", "done", `pulada (erro)`);</w:t>
        <w:br/>
        <w:t xml:space="preserve">  // pipeline continua, downstream etapas usam fallback</w:t>
        <w:br/>
        <w:t>}</w:t>
      </w:r>
    </w:p>
    <w:p>
      <w:r>
        <w:t>Apenas 4 etapas são fatais (Fusão, Quantitativos, persistência do orçamento, persistência do projeto). Tudo o resto pode falhar isoladamente sem derrubar o pipeline.</w:t>
      </w:r>
    </w:p>
    <w:p>
      <w:pPr>
        <w:pStyle w:val="Heading3"/>
      </w:pPr>
      <w:r>
        <w:t>8.5 Aborto cooperativo</w:t>
      </w:r>
    </w:p>
    <w:p>
      <w:r>
        <w:t xml:space="preserve">Endpoint </w:t>
      </w:r>
      <w:r>
        <w:rPr>
          <w:rFonts w:ascii="Consolas" w:hAnsi="Consolas"/>
          <w:sz w:val="20"/>
          <w:shd w:val="clear" w:color="auto" w:fill="F4F4F7"/>
        </w:rPr>
        <w:t>POST /api/projects/:id/abort</w:t>
      </w:r>
      <w:r>
        <w:t xml:space="preserve"> sinaliza um Set em memória. Em 5 checkpoints estratégicos do pipeline, a função </w:t>
      </w:r>
      <w:r>
        <w:rPr>
          <w:rFonts w:ascii="Consolas" w:hAnsi="Consolas"/>
          <w:sz w:val="20"/>
          <w:shd w:val="clear" w:color="auto" w:fill="F4F4F7"/>
        </w:rPr>
        <w:t>throwIfAborted(projectId)</w:t>
      </w:r>
      <w:r>
        <w:t xml:space="preserve"> é chamada — se a flag estiver setada, lança </w:t>
      </w:r>
      <w:r>
        <w:rPr>
          <w:rFonts w:ascii="Consolas" w:hAnsi="Consolas"/>
          <w:sz w:val="20"/>
          <w:shd w:val="clear" w:color="auto" w:fill="F4F4F7"/>
        </w:rPr>
        <w:t>PipelineAbortedError</w:t>
      </w:r>
      <w:r>
        <w:t xml:space="preserve"> que é capturado pelo try/catch externo, marca o projeto como </w:t>
      </w:r>
      <w:r>
        <w:rPr>
          <w:rFonts w:ascii="Consolas" w:hAnsi="Consolas"/>
          <w:sz w:val="20"/>
          <w:shd w:val="clear" w:color="auto" w:fill="F4F4F7"/>
        </w:rPr>
        <w:t>error</w:t>
      </w:r>
      <w:r>
        <w:t xml:space="preserve"> e libera o SSE.</w:t>
      </w:r>
    </w:p>
    <w:p>
      <w:r>
        <w:t>Aborto não interrompe chamadas Gemini em vôo (best-effort). Tempo típico para parar: 5-30s; pode chegar a 2 minutos se cair no meio da Etapa 3 (extração geométrica).</w:t>
      </w:r>
    </w:p>
    <w:p>
      <w:pPr>
        <w:pStyle w:val="Heading3"/>
      </w:pPr>
      <w:r>
        <w:t>8.6 Bootstrap automático de schema</w:t>
      </w:r>
    </w:p>
    <w:p>
      <w:r>
        <w:t xml:space="preserve">Para evitar exigir que o usuário rode </w:t>
      </w:r>
      <w:r>
        <w:rPr>
          <w:rFonts w:ascii="Consolas" w:hAnsi="Consolas"/>
          <w:sz w:val="20"/>
          <w:shd w:val="clear" w:color="auto" w:fill="F4F4F7"/>
        </w:rPr>
        <w:t>drizzle-kit push</w:t>
      </w:r>
      <w:r>
        <w:t xml:space="preserve"> manualmente (operação arriscada em DBs com dados), o servidor executa </w:t>
      </w:r>
      <w:r>
        <w:rPr>
          <w:rFonts w:ascii="Consolas" w:hAnsi="Consolas"/>
          <w:sz w:val="20"/>
          <w:shd w:val="clear" w:color="auto" w:fill="F4F4F7"/>
        </w:rPr>
        <w:t>bootstrapSchema()</w:t>
      </w:r>
      <w:r>
        <w:t xml:space="preserve"> no boot:</w:t>
      </w:r>
    </w:p>
    <w:p>
      <w:pPr>
        <w:pStyle w:val="ListBullet"/>
      </w:pPr>
      <w:r>
        <w:t xml:space="preserve">Roda </w:t>
      </w:r>
      <w:r>
        <w:rPr>
          <w:rFonts w:ascii="Consolas" w:hAnsi="Consolas"/>
          <w:sz w:val="20"/>
          <w:shd w:val="clear" w:color="auto" w:fill="F4F4F7"/>
        </w:rPr>
        <w:t>CREATE TABLE IF NOT EXISTS pipeline_events ...</w:t>
      </w:r>
      <w:r>
        <w:t xml:space="preserve"> no startup.</w:t>
      </w:r>
    </w:p>
    <w:p>
      <w:pPr>
        <w:pStyle w:val="ListBullet"/>
      </w:pPr>
      <w:r>
        <w:t xml:space="preserve">Idempotente, seguro (nunca </w:t>
      </w:r>
      <w:r>
        <w:rPr>
          <w:rFonts w:ascii="Consolas" w:hAnsi="Consolas"/>
          <w:sz w:val="20"/>
          <w:shd w:val="clear" w:color="auto" w:fill="F4F4F7"/>
        </w:rPr>
        <w:t>DROP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ALTER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TRUNCATE</w:t>
      </w:r>
      <w:r>
        <w:t>).</w:t>
      </w:r>
    </w:p>
    <w:p>
      <w:pPr>
        <w:pStyle w:val="ListBullet"/>
      </w:pPr>
      <w:r>
        <w:t xml:space="preserve">Logs claros: </w:t>
      </w:r>
      <w:r>
        <w:rPr>
          <w:rFonts w:ascii="Consolas" w:hAnsi="Consolas"/>
          <w:sz w:val="20"/>
          <w:shd w:val="clear" w:color="auto" w:fill="F4F4F7"/>
        </w:rPr>
        <w:t>[BOOTSTRAP] OK: pipeline_events table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Diagrama BPMN</w:t>
      </w:r>
    </w:p>
    <w:p>
      <w:r>
        <w:t xml:space="preserve">O diagrama BPMN completo das 22 etapas do pipeline está em </w:t>
      </w:r>
      <w:r>
        <w:rPr>
          <w:b/>
        </w:rPr>
        <w:t>`docs/PIPELINE_BPMN.png`</w:t>
      </w:r>
      <w:r>
        <w:t xml:space="preserve"> (1900×4500 pixels, gerado por </w:t>
      </w:r>
      <w:r>
        <w:rPr>
          <w:rFonts w:ascii="Consolas" w:hAnsi="Consolas"/>
          <w:sz w:val="20"/>
          <w:shd w:val="clear" w:color="auto" w:fill="F4F4F7"/>
        </w:rPr>
        <w:t>script/bpmn_pipeline.py</w:t>
      </w:r>
      <w:r>
        <w:t xml:space="preserve"> usando Pillow puro — sem dependência de chromium/graphviz).</w:t>
      </w:r>
    </w:p>
    <w:p>
      <w:r>
        <w:t>Ele mostra:</w:t>
      </w:r>
    </w:p>
    <w:p>
      <w:pPr>
        <w:pStyle w:val="ListBullet"/>
      </w:pPr>
      <w:r>
        <w:t>3 raias (pools): Cliente, Server, CV-Service.</w:t>
      </w:r>
    </w:p>
    <w:p>
      <w:pPr>
        <w:pStyle w:val="ListBullet"/>
      </w:pPr>
      <w:r>
        <w:t>Start events (○ verde), end events (◉ grosso).</w:t>
      </w:r>
    </w:p>
    <w:p>
      <w:pPr>
        <w:pStyle w:val="ListBullet"/>
      </w:pPr>
      <w:r>
        <w:t>Tasks arredondadas para cada etapa.</w:t>
      </w:r>
    </w:p>
    <w:p>
      <w:pPr>
        <w:pStyle w:val="ListBullet"/>
      </w:pPr>
      <w:r>
        <w:t>Sub-process com [+] para Etapa 3.4 (CV).</w:t>
      </w:r>
    </w:p>
    <w:p>
      <w:pPr>
        <w:pStyle w:val="ListBullet"/>
      </w:pPr>
      <w:r>
        <w:t>Gateway X exclusivo para "É IFC?" (bifurca BIM direto vs pipeline normal).</w:t>
      </w:r>
    </w:p>
    <w:p>
      <w:pPr>
        <w:pStyle w:val="ListBullet"/>
      </w:pPr>
      <w:r>
        <w:t>Gateway + paralelo para Etapas 7.5 e 8 (fork-join).</w:t>
      </w:r>
    </w:p>
    <w:p>
      <w:pPr>
        <w:pStyle w:val="ListBullet"/>
      </w:pPr>
      <w:r>
        <w:t>Sequence flows sólidos dentro do mesmo pool.</w:t>
      </w:r>
    </w:p>
    <w:p>
      <w:pPr>
        <w:pStyle w:val="ListBullet"/>
      </w:pPr>
      <w:r>
        <w:t>Message flows tracejados entre pools (SSE Cliente↔Server, stream Server↔CV).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Fluxos de dados principais</w:t>
      </w:r>
    </w:p>
    <w:p>
      <w:pPr>
        <w:pStyle w:val="Heading3"/>
      </w:pPr>
      <w:r>
        <w:t>10.1 Fluxo "Criar projeto e processar"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Client                        Server                    DB           Gemini       CV</w:t>
        <w:br/>
        <w:t xml:space="preserve">  |                              |                       |             |           |</w:t>
        <w:br/>
        <w:t xml:space="preserve">  |--POST /api/projects---------&gt;|                       |             |           |</w:t>
        <w:br/>
        <w:t xml:space="preserve">  |                              |--INSERT projects-----&gt;|             |           |</w:t>
        <w:br/>
        <w:t xml:space="preserve">  |&lt;--201 { id }-----------------|                       |             |           |</w:t>
        <w:br/>
        <w:t xml:space="preserve">  |                              |                       |             |           |</w:t>
        <w:br/>
        <w:t xml:space="preserve">  |--POST /upload (multipart)---&gt;|                       |             |           |</w:t>
        <w:br/>
        <w:t xml:space="preserve">  |                              |--save to disk         |             |           |</w:t>
        <w:br/>
        <w:t xml:space="preserve">  |                              |--INSERT project_files&gt;|             |           |</w:t>
        <w:br/>
        <w:t xml:space="preserve">  |&lt;--200--------+---------------|                       |             |           |</w:t>
        <w:br/>
        <w:t xml:space="preserve">  |                              |                       |             |           |</w:t>
        <w:br/>
        <w:t xml:space="preserve">  |--POST /process--------------&gt;|                       |             |           |</w:t>
        <w:br/>
        <w:t xml:space="preserve">  |--connect /ai-events (SSE)---&gt;|                       |             |           |</w:t>
        <w:br/>
        <w:t xml:space="preserve">  |                              |  [Etapa 0.5 Pre-flight]              |           |</w:t>
        <w:br/>
        <w:t xml:space="preserve">  |&lt;--event stage started--------|                       |             |           |</w:t>
        <w:br/>
        <w:t xml:space="preserve">  |&lt;--event stage completed------|                       |             |           |</w:t>
        <w:br/>
        <w:t xml:space="preserve">  |                              |  [Etapa 1 Classificação]             |           |</w:t>
        <w:br/>
        <w:t xml:space="preserve">  |                              |---chamada----------------------------|           |</w:t>
        <w:br/>
        <w:t xml:space="preserve">  |&lt;--event ai_call started------|                       |             |           |</w:t>
        <w:br/>
        <w:t xml:space="preserve">  |                              |&lt;---response----------------------------|         |</w:t>
        <w:br/>
        <w:t xml:space="preserve">  |&lt;--event ai_call completed----|                       |             |           |</w:t>
        <w:br/>
        <w:t xml:space="preserve">  |                              |--INSERT extracted_data|             |           |</w:t>
        <w:br/>
        <w:t xml:space="preserve">  |                              |  ... (16 outras etapas)              |           |</w:t>
        <w:br/>
        <w:t xml:space="preserve">  |                              |  [Etapa 3.4 CV]                      |           |</w:t>
        <w:br/>
        <w:t xml:space="preserve">  |                              |--/full_extraction---------------&gt;|              |</w:t>
        <w:br/>
        <w:t xml:space="preserve">  |                              |&lt;--SSE substeps------------------|              |</w:t>
        <w:br/>
        <w:t xml:space="preserve">  |                              |&lt;--final result------------------|              |</w:t>
        <w:br/>
        <w:t xml:space="preserve">  |                              |  ... mais etapas ...                 |           |</w:t>
        <w:br/>
        <w:t xml:space="preserve">  |                              |--INSERT budgets------&gt;|             |           |</w:t>
        <w:br/>
        <w:t xml:space="preserve">  |                              |--UPDATE status=done--&gt;|             |           |</w:t>
        <w:br/>
        <w:t xml:space="preserve">  |&lt;--event stage 0 Concluido----|                       |             |           |</w:t>
        <w:br/>
        <w:t xml:space="preserve">  |--disconnect SSE              |                       |             |           |</w:t>
      </w:r>
    </w:p>
    <w:p>
      <w:pPr>
        <w:pStyle w:val="Heading3"/>
      </w:pPr>
      <w:r>
        <w:t>10.2 Fluxo "Hidratação ao abrir projeto"</w:t>
      </w:r>
    </w:p>
    <w:p>
      <w:r>
        <w:t>Quando o usuário abre um projeto já processado:</w:t>
      </w:r>
    </w:p>
    <w:p>
      <w:pPr>
        <w:pStyle w:val="ListNumber"/>
      </w:pPr>
      <w:r>
        <w:t>Browser carrega ProjectDetails.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useQuery(["/api/projects/:id"])</w:t>
      </w:r>
      <w:r>
        <w:t xml:space="preserve"> traz </w:t>
      </w:r>
      <w:r>
        <w:rPr>
          <w:rFonts w:ascii="Consolas" w:hAnsi="Consolas"/>
          <w:sz w:val="20"/>
          <w:shd w:val="clear" w:color="auto" w:fill="F4F4F7"/>
        </w:rPr>
        <w:t>{ project, files, extractedData, budget }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useProcessingEvents</w:t>
      </w:r>
      <w:r>
        <w:t xml:space="preserve"> faz </w:t>
      </w:r>
      <w:r>
        <w:rPr>
          <w:rFonts w:ascii="Consolas" w:hAnsi="Consolas"/>
          <w:sz w:val="20"/>
          <w:shd w:val="clear" w:color="auto" w:fill="F4F4F7"/>
        </w:rPr>
        <w:t>GET /pipeline-events</w:t>
      </w:r>
      <w:r>
        <w:t xml:space="preserve"> → hidrata timeline com histórico persistido.</w:t>
      </w:r>
    </w:p>
    <w:p>
      <w:pPr>
        <w:pStyle w:val="ListNumber"/>
      </w:pPr>
      <w:r>
        <w:t xml:space="preserve">Inspector renderiza </w:t>
      </w:r>
      <w:r>
        <w:rPr>
          <w:rFonts w:ascii="Consolas" w:hAnsi="Consolas"/>
          <w:sz w:val="20"/>
          <w:shd w:val="clear" w:color="auto" w:fill="F4F4F7"/>
        </w:rPr>
        <w:t>walls/slabs</w:t>
      </w:r>
      <w:r>
        <w:t xml:space="preserve"> do </w:t>
      </w:r>
      <w:r>
        <w:rPr>
          <w:rFonts w:ascii="Consolas" w:hAnsi="Consolas"/>
          <w:sz w:val="20"/>
          <w:shd w:val="clear" w:color="auto" w:fill="F4F4F7"/>
        </w:rPr>
        <w:t>etapa4_fusao</w:t>
      </w:r>
      <w:r>
        <w:t>.</w:t>
      </w:r>
    </w:p>
    <w:p>
      <w:pPr>
        <w:pStyle w:val="ListNumber"/>
      </w:pPr>
      <w:r>
        <w:t xml:space="preserve">Planta anotada vem do </w:t>
      </w:r>
      <w:r>
        <w:rPr>
          <w:rFonts w:ascii="Consolas" w:hAnsi="Consolas"/>
          <w:sz w:val="20"/>
          <w:shd w:val="clear" w:color="auto" w:fill="F4F4F7"/>
        </w:rPr>
        <w:t>etapa3_annotated_plan.data.images[0].image</w:t>
      </w:r>
      <w:r>
        <w:t>.</w:t>
      </w:r>
    </w:p>
    <w:p>
      <w:r>
        <w:t>Não há nova chamada de IA. Tudo é leitura do que foi persistido.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III — PIPELINE DE PROCESSAMENTO (22 ETAPAS)</w:t>
      </w:r>
    </w:p>
    <w:p>
      <w:pPr>
        <w:pStyle w:val="Heading2"/>
      </w:pPr>
      <w:r>
        <w:t>11. Visão geral</w:t>
      </w:r>
    </w:p>
    <w:p>
      <w:r>
        <w:t xml:space="preserve">O pipeline está implementado em </w:t>
      </w:r>
      <w:r>
        <w:rPr>
          <w:b/>
        </w:rPr>
        <w:t>`server/routes.ts`</w:t>
      </w:r>
      <w:r>
        <w:t xml:space="preserve"> no handler </w:t>
      </w:r>
      <w:r>
        <w:rPr>
          <w:rFonts w:ascii="Consolas" w:hAnsi="Consolas"/>
          <w:sz w:val="20"/>
          <w:shd w:val="clear" w:color="auto" w:fill="F4F4F7"/>
        </w:rPr>
        <w:t>POST /api/projects/:id/process</w:t>
      </w:r>
      <w:r>
        <w:t xml:space="preserve"> (~3000 linhas). É um único async function gigante que executa as etapas sequencialmente, com try/catch isolados por etapa para graceful degradation.</w:t>
      </w:r>
    </w:p>
    <w:p>
      <w:r>
        <w:t xml:space="preserve">A separação em etapas numeradas (0.5, 1, 1.5, 2.5, 3, 3.4, 3.5, 3.6, 3.7, 3.8, 4, 4.5, 4.55, 4.6, 4.65, 4.7, 4.9, 5, 6, 6.5, 7, 7.5, 8) é </w:t>
      </w:r>
      <w:r>
        <w:rPr>
          <w:b/>
        </w:rPr>
        <w:t>convenção interna</w:t>
      </w:r>
      <w:r>
        <w:t xml:space="preserve"> — números decimais permitem inserir novas etapas sem renumerar. Cada etapa emite eventos </w:t>
      </w:r>
      <w:r>
        <w:rPr>
          <w:rFonts w:ascii="Consolas" w:hAnsi="Consolas"/>
          <w:sz w:val="20"/>
          <w:shd w:val="clear" w:color="auto" w:fill="F4F4F7"/>
        </w:rPr>
        <w:t>stage</w:t>
      </w:r>
      <w:r>
        <w:t xml:space="preserve"> via SSE com seu número.</w:t>
      </w:r>
    </w:p>
    <w:p>
      <w:pPr>
        <w:pStyle w:val="Heading3"/>
      </w:pPr>
      <w:r>
        <w:t>Tabela compacta (referência rápida)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Onde roda</w:t>
            </w:r>
          </w:p>
        </w:tc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Custo IA</w:t>
            </w:r>
          </w:p>
        </w:tc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Latência típica</w:t>
            </w:r>
          </w:p>
        </w:tc>
        <w:tc>
          <w:tcPr>
            <w:tcW w:type="dxa" w:w="144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Falha?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0.5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Pre-flight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continua silente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Classificação + Tabelas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 arquivo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~US$ 0,02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20-40s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3 ainda tenta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Leitura IFC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 (.ifc)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 não roda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Caracterização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~US$ 0,02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15-25s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usa hardcoded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Vetor PDF nativo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 PDF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2-5s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OpenAI/Gemini ainda roda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Extração geométrica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 arquivo (Gemini Flash)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~US$ 0,07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120-180s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erro → failedPages[]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3.4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CV Pipeline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(CV service)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30-90s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fallback Gemini-only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Inventário endpoints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~US$ 0,04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60-90s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walls sem endpoints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3.6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Cotas focadas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~US$ 0,03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40-60s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comprimento herdado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3.7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Topologia + envelope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~US$ 0,02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30-45s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mantém classif IA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3.8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Lajes polygon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área original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Fusão multivista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erro fatal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geométrica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sempre roda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4.55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Esquadrias linker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 cruzamento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4.6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global IA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(Gemini Pro)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~US$ 0,02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20-30s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continua sem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4.65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Reconciliação CV↔LLM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só com LLM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4.7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por cortes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(Gemini Pro, opt)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~US$ 0,01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15-20s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pé-direito default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4.9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SelfCheck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 notas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Quantitativos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erro fatal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6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Catálogo + preços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preços padrão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6.5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Auto-Auditoria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 auditoria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7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Validação final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(determinístico)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&lt;1s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sempre roda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7.5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Imagem anotada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(Sharp + SVG, paralelo com 8)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zero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500ms-3s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annotationErrors[]</w:t>
            </w:r>
          </w:p>
        </w:tc>
      </w:tr>
      <w:tr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8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Descrição (prosa)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(Gemini Pro, paralelo com 7.5)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~US$ 0,02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20-40s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mensagem padrão</w:t>
            </w:r>
          </w:p>
        </w:tc>
      </w:tr>
    </w:tbl>
    <w:p/>
    <w:p>
      <w:r>
        <w:rPr>
          <w:b/>
        </w:rPr>
        <w:t>Total típico</w:t>
      </w:r>
      <w:r>
        <w:t>: ~US$ 0,25 + 3-7 minutos para projeto residencial padrão.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12. Detalhe etapa por etapa</w:t>
      </w:r>
    </w:p>
    <w:p>
      <w:pPr>
        <w:pStyle w:val="Heading3"/>
      </w:pPr>
      <w:r>
        <w:t>Etapa 0.5 — Pre-flight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server/services/preflight/inspector.ts</w:t>
      </w:r>
      <w:r>
        <w:t xml:space="preserve"> </w:t>
      </w:r>
      <w:r>
        <w:rPr>
          <w:b/>
        </w:rPr>
        <w:t>Onde roda</w:t>
      </w:r>
      <w:r>
        <w:t>: por arquivo, no início do loop.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Inspeção rápida sem chamar IA.</w:t>
      </w:r>
    </w:p>
    <w:p>
      <w:pPr>
        <w:pStyle w:val="ListBullet"/>
      </w:pPr>
      <w:r>
        <w:t>Detecta tipo real (PDF vetorial vs raster vs imagem vs IFC).</w:t>
      </w:r>
    </w:p>
    <w:p>
      <w:pPr>
        <w:pStyle w:val="ListBullet"/>
      </w:pPr>
      <w:r>
        <w:t>Conta páginas do PDF, verifica se tem texto extraível, estima DPI.</w:t>
      </w:r>
    </w:p>
    <w:p>
      <w:pPr>
        <w:pStyle w:val="ListBullet"/>
      </w:pPr>
      <w:r>
        <w:t>Recomenda modo de extração (</w:t>
      </w:r>
      <w:r>
        <w:rPr>
          <w:rFonts w:ascii="Consolas" w:hAnsi="Consolas"/>
          <w:sz w:val="20"/>
          <w:shd w:val="clear" w:color="auto" w:fill="F4F4F7"/>
        </w:rPr>
        <w:t>pdf-vector-first</w:t>
      </w:r>
      <w:r>
        <w:t xml:space="preserve"> para PDFs com cotas confiáveis, </w:t>
      </w:r>
      <w:r>
        <w:rPr>
          <w:rFonts w:ascii="Consolas" w:hAnsi="Consolas"/>
          <w:sz w:val="20"/>
          <w:shd w:val="clear" w:color="auto" w:fill="F4F4F7"/>
        </w:rPr>
        <w:t>image-ai</w:t>
      </w:r>
      <w:r>
        <w:t xml:space="preserve"> para raster, etc).</w:t>
      </w:r>
    </w:p>
    <w:p>
      <w:r>
        <w:rPr>
          <w:b/>
        </w:rPr>
        <w:t>Input</w:t>
      </w:r>
      <w:r>
        <w:t>: arquivo no disco (</w:t>
      </w:r>
      <w:r>
        <w:rPr>
          <w:rFonts w:ascii="Consolas" w:hAnsi="Consolas"/>
          <w:sz w:val="20"/>
          <w:shd w:val="clear" w:color="auto" w:fill="F4F4F7"/>
        </w:rPr>
        <w:t>filePath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fileType</w:t>
      </w:r>
      <w:r>
        <w:t>).</w:t>
      </w:r>
    </w:p>
    <w:p>
      <w:r>
        <w:rPr>
          <w:b/>
        </w:rPr>
        <w:t>Output</w:t>
      </w:r>
      <w:r>
        <w:t xml:space="preserve">: objeto </w:t>
      </w:r>
      <w:r>
        <w:rPr>
          <w:rFonts w:ascii="Consolas" w:hAnsi="Consolas"/>
          <w:sz w:val="20"/>
          <w:shd w:val="clear" w:color="auto" w:fill="F4F4F7"/>
        </w:rPr>
        <w:t>PreflightResult</w:t>
      </w:r>
      <w:r>
        <w:t xml:space="preserve"> com: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fileType: "pdf" | "image" | "ifc";</w:t>
        <w:br/>
        <w:t xml:space="preserve">  isPdfVector: boolean;</w:t>
        <w:br/>
        <w:t xml:space="preserve">  pageCount: number;</w:t>
        <w:br/>
        <w:t xml:space="preserve">  hasText: boolean;</w:t>
        <w:br/>
        <w:t xml:space="preserve">  dim: { w, h }; // estimativa de DPI</w:t>
        <w:br/>
        <w:t xml:space="preserve">  pathsCount?: number; // só PDF vetorial</w:t>
        <w:br/>
        <w:t xml:space="preserve">  modeRecommended: "pdf-vector-first" | "image-ai" | "ifc-direct";</w:t>
        <w:br/>
        <w:t xml:space="preserve">  notes: string[];</w:t>
        <w:br/>
        <w:t>}</w:t>
      </w:r>
    </w:p>
    <w:p>
      <w:r>
        <w:rPr>
          <w:b/>
        </w:rPr>
        <w:t>Falha?</w:t>
      </w:r>
      <w:r>
        <w:t>: gracefully skipped. Sempre tenta a etapa seguinte.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1 — Classificação + Tabelas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server/services/gemini/planAnalyzer.ts:classifyAndExtractTables</w:t>
      </w:r>
      <w:r>
        <w:t xml:space="preserve"> </w:t>
      </w:r>
      <w:r>
        <w:rPr>
          <w:b/>
        </w:rPr>
        <w:t>Onde roda</w:t>
      </w:r>
      <w:r>
        <w:t xml:space="preserve">: por arquivo (depois de pre-flight, exceto para IFC que vai direto pro parser IFC).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 xml:space="preserve"> (multimodal).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Splita o arquivo em páginas (</w:t>
      </w:r>
      <w:r>
        <w:rPr>
          <w:rFonts w:ascii="Consolas" w:hAnsi="Consolas"/>
          <w:sz w:val="20"/>
          <w:shd w:val="clear" w:color="auto" w:fill="F4F4F7"/>
        </w:rPr>
        <w:t>splitPdfPages</w:t>
      </w:r>
      <w:r>
        <w:t xml:space="preserve"> ou single image).</w:t>
      </w:r>
    </w:p>
    <w:p>
      <w:pPr>
        <w:pStyle w:val="ListNumber"/>
      </w:pPr>
      <w:r>
        <w:t xml:space="preserve">Para cada página, faz </w:t>
      </w:r>
      <w:r>
        <w:rPr>
          <w:b/>
        </w:rPr>
        <w:t>uma única chamada</w:t>
      </w:r>
      <w:r>
        <w:t xml:space="preserve"> Gemini que:</w:t>
      </w:r>
    </w:p>
    <w:p>
      <w:pPr>
        <w:pStyle w:val="ListBullet"/>
        <w:ind w:left="680"/>
      </w:pPr>
      <w:r>
        <w:t>Classifica a página (</w:t>
      </w:r>
      <w:r>
        <w:rPr>
          <w:rFonts w:ascii="Consolas" w:hAnsi="Consolas"/>
          <w:sz w:val="20"/>
          <w:shd w:val="clear" w:color="auto" w:fill="F4F4F7"/>
        </w:rPr>
        <w:t>planta_baixa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corte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fachada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tabela_quantitativo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quadro_esquadrias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detalhe_construtivo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vista_3d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irrelevante</w:t>
      </w:r>
      <w:r>
        <w:t>).</w:t>
      </w:r>
    </w:p>
    <w:p>
      <w:pPr>
        <w:pStyle w:val="ListBullet"/>
        <w:ind w:left="680"/>
      </w:pPr>
      <w:r>
        <w:t>Identifica o pavimento (nome literal: "Terreo", "Superior", "Subsolo", "Cobertura", "Pavimento1", etc).</w:t>
      </w:r>
    </w:p>
    <w:p>
      <w:pPr>
        <w:pStyle w:val="ListBullet"/>
        <w:ind w:left="680"/>
      </w:pPr>
      <w:r>
        <w:t>Extrai tabelas presentes (paredes de quadro, esquadrias de quadro, áreas).</w:t>
      </w:r>
    </w:p>
    <w:p>
      <w:pPr>
        <w:pStyle w:val="ListNumber"/>
      </w:pPr>
      <w:r>
        <w:t xml:space="preserve">Pós-processa o pavimento com </w:t>
      </w:r>
      <w:r>
        <w:rPr>
          <w:rFonts w:ascii="Consolas" w:hAnsi="Consolas"/>
          <w:sz w:val="20"/>
          <w:shd w:val="clear" w:color="auto" w:fill="F4F4F7"/>
        </w:rPr>
        <w:t>normalizePavimento()</w:t>
      </w:r>
      <w:r>
        <w:t xml:space="preserve"> — aliases conhecidos, regex para "1 Pavimento", fallback "Terreo" quando incerto. </w:t>
      </w:r>
      <w:r>
        <w:rPr>
          <w:b/>
        </w:rPr>
        <w:t>Nunca retorna "Outro"</w:t>
      </w:r>
      <w:r>
        <w:t>.</w:t>
      </w:r>
    </w:p>
    <w:p>
      <w:r>
        <w:rPr>
          <w:b/>
        </w:rPr>
        <w:t>Input</w:t>
      </w:r>
      <w:r>
        <w:t>: arquivo + páginas.</w:t>
      </w:r>
    </w:p>
    <w:p>
      <w:r>
        <w:rPr>
          <w:b/>
        </w:rPr>
        <w:t>Output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classifications: [</w:t>
        <w:br/>
        <w:t xml:space="preserve">    { page_index: 0, classificacao: "planta_baixa", pavimento: "Terreo", has_table: true, has_scale: true },</w:t>
        <w:br/>
        <w:t xml:space="preserve">    ...</w:t>
        <w:br/>
        <w:t xml:space="preserve">  ],</w:t>
        <w:br/>
        <w:t xml:space="preserve">  tableData: {</w:t>
        <w:br/>
        <w:t xml:space="preserve">    paredes_de_tabela: [...],</w:t>
        <w:br/>
        <w:t xml:space="preserve">    esquadrias_de_tabela: [...],</w:t>
        <w:br/>
        <w:t xml:space="preserve">    areas_de_tabela: [...]</w:t>
        <w:br/>
        <w:t xml:space="preserve">  },</w:t>
        <w:br/>
        <w:t xml:space="preserve">  detectedBuildingType: "residencial",</w:t>
        <w:br/>
        <w:t xml:space="preserve">  failedPages: [] // páginas que não foram parseadas</w:t>
        <w:br/>
        <w:t>}</w:t>
      </w:r>
    </w:p>
    <w:p>
      <w:r>
        <w:rPr>
          <w:b/>
        </w:rPr>
        <w:t>Falha?</w:t>
      </w:r>
      <w:r>
        <w:t xml:space="preserve">: páginas falhadas viram </w:t>
      </w:r>
      <w:r>
        <w:rPr>
          <w:rFonts w:ascii="Consolas" w:hAnsi="Consolas"/>
          <w:sz w:val="20"/>
          <w:shd w:val="clear" w:color="auto" w:fill="F4F4F7"/>
        </w:rPr>
        <w:t>failedPages</w:t>
      </w:r>
      <w:r>
        <w:t>; etapa 3 ainda tenta processar as outras.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1.5 — Caracterização do projeto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server/services/extraction/projectCharacterization.ts:characterizeProject</w:t>
      </w:r>
      <w:r>
        <w:t xml:space="preserve"> </w:t>
      </w:r>
      <w:r>
        <w:rPr>
          <w:b/>
        </w:rPr>
        <w:t>Onde roda</w:t>
      </w:r>
      <w:r>
        <w:t xml:space="preserve">: global, depois que todas as classificações estão prontas.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 xml:space="preserve"> (multimodal).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Recebe as imagens das plantas baixas + hint do tipo de edificação do usuário.</w:t>
      </w:r>
    </w:p>
    <w:p>
      <w:pPr>
        <w:pStyle w:val="ListBullet"/>
      </w:pPr>
      <w:r>
        <w:t xml:space="preserve">Faz </w:t>
      </w:r>
      <w:r>
        <w:rPr>
          <w:b/>
        </w:rPr>
        <w:t>uma chamada</w:t>
      </w:r>
      <w:r>
        <w:t xml:space="preserve"> Gemini pedindo um JSON estruturado: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typology</w:t>
      </w:r>
      <w:r>
        <w:t xml:space="preserve"> (casa_terrea, sobrado, edificio, comercial_loja, etc).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pavimentos[]</w:t>
      </w:r>
      <w:r>
        <w:t xml:space="preserve"> (lista de nomes literais).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programa[]</w:t>
      </w:r>
      <w:r>
        <w:t xml:space="preserve"> (ambientes detectados: quarto, sala, cozinha, etc).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padrao</w:t>
      </w:r>
      <w:r>
        <w:t xml:space="preserve"> (popular, medio, alto).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estimativas</w:t>
      </w:r>
      <w:r>
        <w:t xml:space="preserve"> (ranges esperados de paredes, esquadrias, espessura, pé-direito, área).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caracteristicas</w:t>
      </w:r>
      <w:r>
        <w:t xml:space="preserve"> (temCobertura, temGaragem, temMuros, etc).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confidence</w:t>
      </w:r>
      <w:r>
        <w:t xml:space="preserve"> (high/medium/low).</w:t>
      </w:r>
    </w:p>
    <w:p>
      <w:pPr>
        <w:pStyle w:val="ListBullet"/>
      </w:pPr>
      <w:r>
        <w:t xml:space="preserve">Esse JSON alimenta as etapas seguintes — </w:t>
      </w:r>
      <w:r>
        <w:rPr>
          <w:b/>
        </w:rPr>
        <w:t>especialmente a Etapa 3</w:t>
      </w:r>
      <w:r>
        <w:t>, que recebe os ranges esperados como hint para calibrar a extração.</w:t>
      </w:r>
    </w:p>
    <w:p>
      <w:r>
        <w:rPr>
          <w:b/>
        </w:rPr>
        <w:t>Input</w:t>
      </w:r>
      <w:r>
        <w:t>: imagens + hint de buildingType.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ProjectCharacterization</w:t>
      </w:r>
      <w:r>
        <w:t xml:space="preserve"> (tipado) ou </w:t>
      </w:r>
      <w:r>
        <w:rPr>
          <w:rFonts w:ascii="Consolas" w:hAnsi="Consolas"/>
          <w:sz w:val="20"/>
          <w:shd w:val="clear" w:color="auto" w:fill="F4F4F7"/>
        </w:rPr>
        <w:t>null</w:t>
      </w:r>
      <w:r>
        <w:t xml:space="preserve"> se falhar.</w:t>
      </w:r>
    </w:p>
    <w:p>
      <w:r>
        <w:rPr>
          <w:b/>
        </w:rPr>
        <w:t>Falha?</w:t>
      </w:r>
      <w:r>
        <w:t xml:space="preserve">: continua. Etapas downstream usam fallbacks hardcoded baseados em </w:t>
      </w:r>
      <w:r>
        <w:rPr>
          <w:rFonts w:ascii="Consolas" w:hAnsi="Consolas"/>
          <w:sz w:val="20"/>
          <w:shd w:val="clear" w:color="auto" w:fill="F4F4F7"/>
        </w:rPr>
        <w:t>buildingTypePrompts.ts</w:t>
      </w:r>
      <w:r>
        <w:t>.</w:t>
      </w:r>
    </w:p>
    <w:p>
      <w:r>
        <w:rPr>
          <w:b/>
        </w:rPr>
        <w:t>Custo</w:t>
      </w:r>
      <w:r>
        <w:t>: ~US$ 0,02 (uma chamada, ~500KB imagens + 2KB prompt + 2KB JSON output).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2.5 — Vetor PDF nativo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server/services/preflight/pdfVectorExtractor.ts</w:t>
      </w:r>
      <w:r>
        <w:t xml:space="preserve"> </w:t>
      </w:r>
      <w:r>
        <w:rPr>
          <w:b/>
        </w:rPr>
        <w:t>Onde roda</w:t>
      </w:r>
      <w:r>
        <w:t xml:space="preserve">: por arquivo (só PDFs vetoriais, condicional ao pre-flight). </w:t>
      </w:r>
      <w:r>
        <w:rPr>
          <w:b/>
        </w:rPr>
        <w:t>Sem IA</w:t>
      </w:r>
      <w:r>
        <w:t>: parser determinístico.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Lê todas as paths vetoriais do PDF (</w:t>
      </w:r>
      <w:r>
        <w:rPr>
          <w:rFonts w:ascii="Consolas" w:hAnsi="Consolas"/>
          <w:sz w:val="20"/>
          <w:shd w:val="clear" w:color="auto" w:fill="F4F4F7"/>
        </w:rPr>
        <w:t>pdf-lib</w:t>
      </w:r>
      <w:r>
        <w:t>).</w:t>
      </w:r>
    </w:p>
    <w:p>
      <w:pPr>
        <w:pStyle w:val="ListNumber"/>
      </w:pPr>
      <w:r>
        <w:t>Filtra paredes candidatas por:</w:t>
      </w:r>
    </w:p>
    <w:p>
      <w:pPr>
        <w:pStyle w:val="ListBullet"/>
        <w:ind w:left="680"/>
      </w:pPr>
      <w:r>
        <w:t>Comprimento entre 0,5m e 30m.</w:t>
      </w:r>
    </w:p>
    <w:p>
      <w:pPr>
        <w:pStyle w:val="ListBullet"/>
        <w:ind w:left="680"/>
      </w:pPr>
      <w:r>
        <w:t>Espessura entre 0,08m e 0,30m.</w:t>
      </w:r>
    </w:p>
    <w:p>
      <w:pPr>
        <w:pStyle w:val="ListBullet"/>
        <w:ind w:left="680"/>
      </w:pPr>
      <w:r>
        <w:t>Tipo de linha (sólida, não tracejada).</w:t>
      </w:r>
    </w:p>
    <w:p>
      <w:pPr>
        <w:pStyle w:val="ListNumber"/>
      </w:pPr>
      <w:r>
        <w:t xml:space="preserve">Calcula escala via </w:t>
      </w:r>
      <w:r>
        <w:rPr>
          <w:b/>
        </w:rPr>
        <w:t>clusterização de cotas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clusterRatios</w:t>
      </w:r>
      <w:r>
        <w:t>):</w:t>
      </w:r>
    </w:p>
    <w:p>
      <w:pPr>
        <w:pStyle w:val="ListBullet"/>
        <w:ind w:left="680"/>
      </w:pPr>
      <w:r>
        <w:t>Agrupa textos numéricos do PDF por tolerância ±15%.</w:t>
      </w:r>
    </w:p>
    <w:p>
      <w:pPr>
        <w:pStyle w:val="ListBullet"/>
        <w:ind w:left="680"/>
      </w:pPr>
      <w:r>
        <w:t>Se cluster com ≥3 cotas e ≥40% do total → usa cluster.</w:t>
      </w:r>
    </w:p>
    <w:p>
      <w:pPr>
        <w:pStyle w:val="ListBullet"/>
        <w:ind w:left="680"/>
      </w:pPr>
      <w:r>
        <w:t>Senão fallback mediana ±25%.</w:t>
      </w:r>
    </w:p>
    <w:p>
      <w:pPr>
        <w:pStyle w:val="ListBullet"/>
        <w:ind w:left="680"/>
      </w:pPr>
      <w:r>
        <w:t xml:space="preserve">Senão fallback </w:t>
      </w:r>
      <w:r>
        <w:rPr>
          <w:b/>
        </w:rPr>
        <w:t>1:50 hardcoded</w:t>
      </w:r>
      <w:r>
        <w:t xml:space="preserve"> (escala presumida).</w:t>
      </w:r>
    </w:p>
    <w:p>
      <w:pPr>
        <w:pStyle w:val="ListNumber"/>
      </w:pPr>
      <w:r>
        <w:t xml:space="preserve">Quando a escala é "fallback 1:50" (não confiável), </w:t>
      </w:r>
      <w:r>
        <w:rPr>
          <w:b/>
        </w:rPr>
        <w:t>descarta as paredes vetoriais</w:t>
      </w:r>
      <w:r>
        <w:t xml:space="preserve"> — etapa 3 (Gemini) cobre.</w:t>
      </w:r>
    </w:p>
    <w:p>
      <w:r>
        <w:rPr>
          <w:b/>
        </w:rPr>
        <w:t>Input</w:t>
      </w:r>
      <w:r>
        <w:t>: PDF + páginas classificadas como planta_baixa.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{ walls, slabs, corners, scale, candidateWallCount, pagesProcessed, notes }</w:t>
      </w:r>
      <w:r>
        <w:t>.</w:t>
      </w:r>
    </w:p>
    <w:p>
      <w:r>
        <w:rPr>
          <w:b/>
        </w:rPr>
        <w:t>Falha?</w:t>
      </w:r>
      <w:r>
        <w:t>: pulado silenciosamente.</w:t>
      </w:r>
    </w:p>
    <w:p>
      <w:r>
        <w:rPr>
          <w:b/>
        </w:rPr>
        <w:t>Limitação conhecida</w:t>
      </w:r>
      <w:r>
        <w:t>: em PDFs com muitas dimensões pequenas (detalhes), cluster fica em 5-10% das cotas. Sistema descarta extração vetorial e Gemini cobre.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 — Extração geométrica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server/services/gemini/planAnalyzer.ts:extractGeometryParallel</w:t>
      </w:r>
      <w:r>
        <w:t xml:space="preserve"> </w:t>
      </w:r>
      <w:r>
        <w:rPr>
          <w:b/>
        </w:rPr>
        <w:t>Onde roda</w:t>
      </w:r>
      <w:r>
        <w:t xml:space="preserve">: por arquivo (depois do inventário/caracterização para receber hints).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gemini-2.5-flash</w:t>
      </w:r>
      <w:r>
        <w:t xml:space="preserve"> (rápido, custo baixo).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Agrupa páginas por pavimento (</w:t>
      </w:r>
      <w:r>
        <w:rPr>
          <w:rFonts w:ascii="Consolas" w:hAnsi="Consolas"/>
          <w:sz w:val="20"/>
          <w:shd w:val="clear" w:color="auto" w:fill="F4F4F7"/>
        </w:rPr>
        <w:t>floorGroups</w:t>
      </w:r>
      <w:r>
        <w:t>).</w:t>
      </w:r>
    </w:p>
    <w:p>
      <w:pPr>
        <w:pStyle w:val="ListNumber"/>
      </w:pPr>
      <w:r>
        <w:t xml:space="preserve">Para cada pavimento, faz </w:t>
      </w:r>
      <w:r>
        <w:rPr>
          <w:b/>
        </w:rPr>
        <w:t>uma chamada</w:t>
      </w:r>
      <w:r>
        <w:t xml:space="preserve"> Gemini com:</w:t>
      </w:r>
    </w:p>
    <w:p>
      <w:pPr>
        <w:pStyle w:val="ListBullet"/>
        <w:ind w:left="680"/>
      </w:pPr>
      <w:r>
        <w:t>Imagens das plantas baixas desse pavimento.</w:t>
      </w:r>
    </w:p>
    <w:p>
      <w:pPr>
        <w:pStyle w:val="ListBullet"/>
        <w:ind w:left="680"/>
      </w:pPr>
      <w:r>
        <w:t>Imagens de cortes/fachadas (até 2) para contexto de pé-direito.</w:t>
      </w:r>
    </w:p>
    <w:p>
      <w:pPr>
        <w:pStyle w:val="ListBullet"/>
        <w:ind w:left="680"/>
      </w:pPr>
      <w:r>
        <w:t>Prompt detalhado com:</w:t>
      </w:r>
    </w:p>
    <w:p>
      <w:pPr>
        <w:pStyle w:val="ListBullet"/>
        <w:ind w:left="1020"/>
      </w:pPr>
      <w:r>
        <w:t>Definições explícitas de muro, parede externa, parede interna, laje piso, laje coberta.</w:t>
      </w:r>
    </w:p>
    <w:p>
      <w:pPr>
        <w:pStyle w:val="ListBullet"/>
        <w:ind w:left="1020"/>
      </w:pPr>
      <w:r>
        <w:rPr>
          <w:b/>
        </w:rPr>
        <w:t>Etapas obrigatórias</w:t>
      </w:r>
      <w:r>
        <w:t>: identificar cômodos → identificar muros → traçar envoltória → classificar paredes externas → classificar paredes internas → listar lajes → ler cotas.</w:t>
      </w:r>
    </w:p>
    <w:p>
      <w:pPr>
        <w:pStyle w:val="ListBullet"/>
        <w:ind w:left="1020"/>
      </w:pPr>
      <w:r>
        <w:rPr>
          <w:b/>
        </w:rPr>
        <w:t>Caracterização da Etapa 1.5 injetada como hint</w:t>
      </w:r>
      <w:r>
        <w:t xml:space="preserve"> ("paredes esperadas: 25-35", "espessura típica 0.10-0.15m", etc).</w:t>
      </w:r>
    </w:p>
    <w:p>
      <w:pPr>
        <w:pStyle w:val="ListBullet"/>
        <w:ind w:left="680"/>
      </w:pPr>
      <w:r>
        <w:t xml:space="preserve">Output esperado em JSON com </w:t>
      </w:r>
      <w:r>
        <w:rPr>
          <w:rFonts w:ascii="Consolas" w:hAnsi="Consolas"/>
          <w:sz w:val="20"/>
          <w:shd w:val="clear" w:color="auto" w:fill="F4F4F7"/>
        </w:rPr>
        <w:t>walls[]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slabs[]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corners[]</w:t>
      </w:r>
      <w:r>
        <w:t>.</w:t>
      </w:r>
    </w:p>
    <w:p>
      <w:pPr>
        <w:pStyle w:val="ListNumber"/>
      </w:pPr>
      <w:r>
        <w:t xml:space="preserve">Após o parse, faz uma </w:t>
      </w:r>
      <w:r>
        <w:rPr>
          <w:b/>
        </w:rPr>
        <w:t>verificação per-floor</w:t>
      </w:r>
      <w:r>
        <w:t xml:space="preserve"> com outra chamada Gemini (mais barata) que checa coerência.</w:t>
      </w:r>
    </w:p>
    <w:p>
      <w:r>
        <w:rPr>
          <w:b/>
        </w:rPr>
        <w:t>Input</w:t>
      </w:r>
      <w:r>
        <w:t>: imagens das plantas + caracterização + buildingType + peDireito.</w:t>
      </w:r>
    </w:p>
    <w:p>
      <w:r>
        <w:rPr>
          <w:b/>
        </w:rPr>
        <w:t>Output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walls: [</w:t>
        <w:br/>
        <w:t xml:space="preserve">    {</w:t>
        <w:br/>
        <w:t xml:space="preserve">      id: "P1",</w:t>
        <w:br/>
        <w:t xml:space="preserve">      nivel: "Terreo",</w:t>
        <w:br/>
        <w:t xml:space="preserve">      classe: "externa" | "interna" | "muro",</w:t>
        <w:br/>
        <w:t xml:space="preserve">      comprimento_m: 5.5,</w:t>
        <w:br/>
        <w:t xml:space="preserve">      altura_m: 3.0,</w:t>
        <w:br/>
        <w:t xml:space="preserve">      espessura_m: 0.10,</w:t>
        <w:br/>
        <w:t xml:space="preserve">      measurement_source: "dimension_text" | "inferred_from_symbol",</w:t>
        <w:br/>
        <w:t xml:space="preserve">      confidence: 0.9,</w:t>
        <w:br/>
        <w:t xml:space="preserve">      has_door: true,</w:t>
        <w:br/>
        <w:t xml:space="preserve">      has_window: false,</w:t>
        <w:br/>
        <w:t xml:space="preserve">      opening_area_m2: 1.68,</w:t>
        <w:br/>
        <w:t xml:space="preserve">      esquadrias: [...],</w:t>
        <w:br/>
        <w:t xml:space="preserve">      box_2d: [ymin, xmin, ymax, xmax] // opcional</w:t>
        <w:br/>
        <w:t xml:space="preserve">    },</w:t>
        <w:br/>
        <w:t xml:space="preserve">    ...</w:t>
        <w:br/>
        <w:t xml:space="preserve">  ],</w:t>
        <w:br/>
        <w:t xml:space="preserve">  slabs: [...],</w:t>
        <w:br/>
        <w:t xml:space="preserve">  corners: [...],</w:t>
        <w:br/>
        <w:t xml:space="preserve">  failedPages: []</w:t>
        <w:br/>
        <w:t>}</w:t>
      </w:r>
    </w:p>
    <w:p>
      <w:r>
        <w:rPr>
          <w:b/>
        </w:rPr>
        <w:t>Falha?</w:t>
      </w:r>
      <w:r>
        <w:t xml:space="preserve">: páginas falhadas viram </w:t>
      </w:r>
      <w:r>
        <w:rPr>
          <w:rFonts w:ascii="Consolas" w:hAnsi="Consolas"/>
          <w:sz w:val="20"/>
          <w:shd w:val="clear" w:color="auto" w:fill="F4F4F7"/>
        </w:rPr>
        <w:t>failedPages</w:t>
      </w:r>
      <w:r>
        <w:t>. Walls que vieram são persistidas mesmo assim.</w:t>
      </w:r>
    </w:p>
    <w:p>
      <w:r>
        <w:rPr>
          <w:b/>
        </w:rPr>
        <w:t>Custo</w:t>
      </w:r>
      <w:r>
        <w:t xml:space="preserve">: ~US$ 0,05-0,10 por arquivo (1 chamada Pro para extrair + 1 Flash para verificar). </w:t>
      </w:r>
      <w:r>
        <w:rPr>
          <w:b/>
        </w:rPr>
        <w:t>Latência</w:t>
      </w:r>
      <w:r>
        <w:t>: 120-180s (gargalo do pipeline).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3.4 — CV Pipeline (Fase E)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server/services/cv-service/client.ts</w:t>
      </w:r>
      <w:r>
        <w:t xml:space="preserve"> </w:t>
      </w:r>
      <w:r>
        <w:rPr>
          <w:b/>
        </w:rPr>
        <w:t>Onde roda</w:t>
      </w:r>
      <w:r>
        <w:t xml:space="preserve">: global (depois de todas as Etapas 3 por arquivo). </w:t>
      </w:r>
      <w:r>
        <w:rPr>
          <w:b/>
        </w:rPr>
        <w:t>Tipo</w:t>
      </w:r>
      <w:r>
        <w:t>: chamada HTTP a micro-serviço Python.</w:t>
      </w:r>
    </w:p>
    <w:p>
      <w:r>
        <w:rPr>
          <w:b/>
        </w:rPr>
        <w:t>O que faz</w:t>
      </w:r>
      <w:r>
        <w:t xml:space="preserve"> (quando online):</w:t>
      </w:r>
    </w:p>
    <w:p>
      <w:pPr>
        <w:pStyle w:val="ListNumber"/>
      </w:pPr>
      <w:r>
        <w:t xml:space="preserve">Verifica </w:t>
      </w:r>
      <w:r>
        <w:rPr>
          <w:rFonts w:ascii="Consolas" w:hAnsi="Consolas"/>
          <w:sz w:val="20"/>
          <w:shd w:val="clear" w:color="auto" w:fill="F4F4F7"/>
        </w:rPr>
        <w:t>cv-service</w:t>
      </w:r>
      <w:r>
        <w:t xml:space="preserve"> está vivo (</w:t>
      </w:r>
      <w:r>
        <w:rPr>
          <w:rFonts w:ascii="Consolas" w:hAnsi="Consolas"/>
          <w:sz w:val="20"/>
          <w:shd w:val="clear" w:color="auto" w:fill="F4F4F7"/>
        </w:rPr>
        <w:t>/health</w:t>
      </w:r>
      <w:r>
        <w:t>).</w:t>
      </w:r>
    </w:p>
    <w:p>
      <w:pPr>
        <w:pStyle w:val="ListNumber"/>
      </w:pPr>
      <w:r>
        <w:t xml:space="preserve">Para cada planta baixa, posta para </w:t>
      </w:r>
      <w:r>
        <w:rPr>
          <w:rFonts w:ascii="Consolas" w:hAnsi="Consolas"/>
          <w:sz w:val="20"/>
          <w:shd w:val="clear" w:color="auto" w:fill="F4F4F7"/>
        </w:rPr>
        <w:t>/extraction/full_extraction/stream</w:t>
      </w:r>
      <w:r>
        <w:t xml:space="preserve"> (SSE).</w:t>
      </w:r>
    </w:p>
    <w:p>
      <w:pPr>
        <w:pStyle w:val="ListNumber"/>
      </w:pPr>
      <w:r>
        <w:t>Recebe sub-eventos: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preprocess</w:t>
      </w:r>
      <w:r>
        <w:t xml:space="preserve"> → binariza imagem.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skeletonize</w:t>
      </w:r>
      <w:r>
        <w:t xml:space="preserve"> → reduz paredes a eixos.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ocr</w:t>
      </w:r>
      <w:r>
        <w:t xml:space="preserve"> → lê dimensões.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wall_detect</w:t>
      </w:r>
      <w:r>
        <w:t xml:space="preserve"> → detecta endpoints.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envelope</w:t>
      </w:r>
      <w:r>
        <w:t xml:space="preserve"> → calcula envoltória da edificação.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classify</w:t>
      </w:r>
      <w:r>
        <w:t xml:space="preserve"> → classifica paredes determinístico.</w:t>
      </w:r>
    </w:p>
    <w:p>
      <w:pPr>
        <w:pStyle w:val="ListNumber"/>
      </w:pPr>
      <w:r>
        <w:t xml:space="preserve">Persiste resultado em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 xml:space="preserve"> como </w:t>
      </w:r>
      <w:r>
        <w:rPr>
          <w:rFonts w:ascii="Consolas" w:hAnsi="Consolas"/>
          <w:sz w:val="20"/>
          <w:shd w:val="clear" w:color="auto" w:fill="F4F4F7"/>
        </w:rPr>
        <w:t>cv_extraction</w:t>
      </w:r>
      <w:r>
        <w:t>.</w:t>
      </w:r>
    </w:p>
    <w:p>
      <w:r>
        <w:t xml:space="preserve">Quando offline (status: </w:t>
      </w:r>
      <w:r>
        <w:rPr>
          <w:rFonts w:ascii="Consolas" w:hAnsi="Consolas"/>
          <w:sz w:val="20"/>
          <w:shd w:val="clear" w:color="auto" w:fill="F4F4F7"/>
        </w:rPr>
        <w:t>cv-service offline — pulando</w:t>
      </w:r>
      <w:r>
        <w:t xml:space="preserve">), o pipeline continua sem refinamento CV. </w:t>
      </w:r>
      <w:r>
        <w:rPr>
          <w:b/>
        </w:rPr>
        <w:t>Esse é o caso mais comum em produção</w:t>
      </w:r>
      <w:r>
        <w:t xml:space="preserve"> porque o cv-service não está deployado por padrão.</w:t>
      </w:r>
    </w:p>
    <w:p>
      <w:r>
        <w:rPr>
          <w:b/>
        </w:rPr>
        <w:t>Input</w:t>
      </w:r>
      <w:r>
        <w:t>: imagens das plantas + envelopes pré-calculados (opcional).</w:t>
      </w:r>
    </w:p>
    <w:p>
      <w:r>
        <w:rPr>
          <w:b/>
        </w:rPr>
        <w:t>Output</w:t>
      </w:r>
      <w:r>
        <w:t>: estrutura paralela à da Etapa 3, mas com endpoints precisos via OpenCV.</w:t>
      </w:r>
    </w:p>
    <w:p>
      <w:r>
        <w:rPr>
          <w:b/>
        </w:rPr>
        <w:t>Falha?</w:t>
      </w:r>
      <w:r>
        <w:t xml:space="preserve">: silent skip. </w:t>
      </w:r>
      <w:r>
        <w:rPr>
          <w:b/>
        </w:rPr>
        <w:t>Pipeline continua em modo "Gemini-only"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3.5 — Inventário (endpoints)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server/services/extraction/wallInventory.ts:inventoryWalls + mergeEndpointsIntoWalls</w:t>
      </w:r>
      <w:r>
        <w:t xml:space="preserve"> </w:t>
      </w:r>
      <w:r>
        <w:rPr>
          <w:b/>
        </w:rPr>
        <w:t>Onde roda</w:t>
      </w:r>
      <w:r>
        <w:t xml:space="preserve">: global.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 xml:space="preserve"> (focado).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 xml:space="preserve">Faz </w:t>
      </w:r>
      <w:r>
        <w:rPr>
          <w:b/>
        </w:rPr>
        <w:t>uma chamada</w:t>
      </w:r>
      <w:r>
        <w:t xml:space="preserve"> Gemini com prompt curtíssimo:</w:t>
      </w:r>
    </w:p>
    <w:p>
      <w:r>
        <w:t>&gt; "Liste TODAS as paredes desta planta como segmentos de reta. Para cada uma: p1, p2 em coords 0-1000; thickness_pct; has_door; has_window; confidence."</w:t>
      </w:r>
    </w:p>
    <w:p>
      <w:pPr>
        <w:pStyle w:val="ListNumber"/>
      </w:pPr>
      <w:r>
        <w:t xml:space="preserve">Recebe lista de </w:t>
      </w:r>
      <w:r>
        <w:rPr>
          <w:rFonts w:ascii="Consolas" w:hAnsi="Consolas"/>
          <w:sz w:val="20"/>
          <w:shd w:val="clear" w:color="auto" w:fill="F4F4F7"/>
        </w:rPr>
        <w:t>WallSegment[]</w:t>
      </w:r>
      <w:r>
        <w:t xml:space="preserve"> com endpoints e espessura.</w:t>
      </w:r>
    </w:p>
    <w:p>
      <w:pPr>
        <w:pStyle w:val="ListNumber"/>
      </w:pPr>
      <w:r>
        <w:t>Mergeia esses segments nas walls da Etapa 3:</w:t>
      </w:r>
    </w:p>
    <w:p>
      <w:pPr>
        <w:pStyle w:val="ListBullet"/>
        <w:ind w:left="680"/>
      </w:pPr>
      <w:r>
        <w:t>Para cada wall com bbox, busca o segment com melhor IoU + proximidade de centro.</w:t>
      </w:r>
    </w:p>
    <w:p>
      <w:pPr>
        <w:pStyle w:val="ListBullet"/>
        <w:ind w:left="680"/>
      </w:pPr>
      <w:r>
        <w:t xml:space="preserve">Threshold: </w:t>
      </w:r>
      <w:r>
        <w:rPr>
          <w:rFonts w:ascii="Consolas" w:hAnsi="Consolas"/>
          <w:sz w:val="20"/>
          <w:shd w:val="clear" w:color="auto" w:fill="F4F4F7"/>
        </w:rPr>
        <w:t>IoU ≥ 0.10</w:t>
      </w:r>
      <w:r>
        <w:t xml:space="preserve"> OU </w:t>
      </w:r>
      <w:r>
        <w:rPr>
          <w:rFonts w:ascii="Consolas" w:hAnsi="Consolas"/>
          <w:sz w:val="20"/>
          <w:shd w:val="clear" w:color="auto" w:fill="F4F4F7"/>
        </w:rPr>
        <w:t>distância &lt; 60</w:t>
      </w:r>
      <w:r>
        <w:t xml:space="preserve"> em coords 0-1000.</w:t>
      </w:r>
    </w:p>
    <w:p>
      <w:pPr>
        <w:pStyle w:val="ListBullet"/>
        <w:ind w:left="680"/>
      </w:pPr>
      <w:r>
        <w:rPr>
          <w:b/>
        </w:rPr>
        <w:t>Fallback cross-pavimento</w:t>
      </w:r>
      <w:r>
        <w:t>: quando o pavimento da wall é genérico ("Outro", vazio), usa TODOS os segments.</w:t>
      </w:r>
    </w:p>
    <w:p>
      <w:r>
        <w:rPr>
          <w:b/>
        </w:rPr>
        <w:t>Input</w:t>
      </w:r>
      <w:r>
        <w:t>: walls da Etapa 3 + imagens das plantas.</w:t>
      </w:r>
    </w:p>
    <w:p>
      <w:r>
        <w:rPr>
          <w:b/>
        </w:rPr>
        <w:t>Output</w:t>
      </w:r>
      <w:r>
        <w:t xml:space="preserve">: walls enriquecidas com </w:t>
      </w:r>
      <w:r>
        <w:rPr>
          <w:rFonts w:ascii="Consolas" w:hAnsi="Consolas"/>
          <w:sz w:val="20"/>
          <w:shd w:val="clear" w:color="auto" w:fill="F4F4F7"/>
        </w:rPr>
        <w:t>{ endpoints: { p1, p2 }, thickness_pct }</w:t>
      </w:r>
      <w:r>
        <w:t xml:space="preserve">. Quantidade casada vai no log: </w:t>
      </w:r>
      <w:r>
        <w:rPr>
          <w:rFonts w:ascii="Consolas" w:hAnsi="Consolas"/>
          <w:sz w:val="20"/>
          <w:shd w:val="clear" w:color="auto" w:fill="F4F4F7"/>
        </w:rPr>
        <w:t>[INVENTARIO] Match: N/M paredes; K segmentos detectados</w:t>
      </w:r>
      <w:r>
        <w:t>.</w:t>
      </w:r>
    </w:p>
    <w:p>
      <w:r>
        <w:rPr>
          <w:b/>
        </w:rPr>
        <w:t>Falha?</w:t>
      </w:r>
      <w:r>
        <w:t>: walls ficam sem endpoints — Etapa 7.5 cai pra renderização menos precisa.</w:t>
      </w:r>
    </w:p>
    <w:p>
      <w:r>
        <w:rPr>
          <w:b/>
        </w:rPr>
        <w:t>Limitação conhecida</w:t>
      </w:r>
      <w:r>
        <w:t>: prompt focado é melhor que prompt monolítico, mas match estrito ainda falha quando bbox da Etapa 3 está deslocado. Match típico: 60-80% em projetos limpos.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3.6 — Cotas focadas (Fase B / S7)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server/services/extraction/cotaReader.ts</w:t>
      </w:r>
      <w:r>
        <w:t xml:space="preserve"> </w:t>
      </w:r>
      <w:r>
        <w:rPr>
          <w:b/>
        </w:rPr>
        <w:t>Onde roda</w:t>
      </w:r>
      <w:r>
        <w:t xml:space="preserve">: global.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 xml:space="preserve">Faz </w:t>
      </w:r>
      <w:r>
        <w:rPr>
          <w:b/>
        </w:rPr>
        <w:t>uma chamada</w:t>
      </w:r>
      <w:r>
        <w:t xml:space="preserve"> pedindo APENAS lista de cotas dimensionais (texto numérico + posição em coords 0-1000 + direção).</w:t>
      </w:r>
    </w:p>
    <w:p>
      <w:pPr>
        <w:pStyle w:val="ListNumber"/>
      </w:pPr>
      <w:r>
        <w:t>Associa cada cota à parede mais próxima e perpendicular.</w:t>
      </w:r>
    </w:p>
    <w:p>
      <w:pPr>
        <w:pStyle w:val="ListNumber"/>
      </w:pPr>
      <w:r>
        <w:t xml:space="preserve">Sobrescreve </w:t>
      </w:r>
      <w:r>
        <w:rPr>
          <w:rFonts w:ascii="Consolas" w:hAnsi="Consolas"/>
          <w:sz w:val="20"/>
          <w:shd w:val="clear" w:color="auto" w:fill="F4F4F7"/>
        </w:rPr>
        <w:t>comprimento_m</w:t>
      </w:r>
      <w:r>
        <w:t xml:space="preserve"> da parede com </w:t>
      </w:r>
      <w:r>
        <w:rPr>
          <w:rFonts w:ascii="Consolas" w:hAnsi="Consolas"/>
          <w:sz w:val="20"/>
          <w:shd w:val="clear" w:color="auto" w:fill="F4F4F7"/>
        </w:rPr>
        <w:t>measurement_source="cota_text_focused"</w:t>
      </w:r>
      <w:r>
        <w:t xml:space="preserve"> quando casa.</w:t>
      </w:r>
    </w:p>
    <w:p>
      <w:r>
        <w:rPr>
          <w:b/>
        </w:rPr>
        <w:t>Input</w:t>
      </w:r>
      <w:r>
        <w:t>: imagens + walls com endpoints (Etapa 3.5).</w:t>
      </w:r>
    </w:p>
    <w:p>
      <w:r>
        <w:rPr>
          <w:b/>
        </w:rPr>
        <w:t>Output</w:t>
      </w:r>
      <w:r>
        <w:t>: walls com comprimentos refinados.</w:t>
      </w:r>
    </w:p>
    <w:p>
      <w:r>
        <w:rPr>
          <w:b/>
        </w:rPr>
        <w:t>Falha?</w:t>
      </w:r>
      <w:r>
        <w:t>: comprimento herdado da Etapa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3.7 — Topologia (envelope + classificação)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server/services/extraction/topology.ts:classifyWallsByTopology</w:t>
      </w:r>
      <w:r>
        <w:t xml:space="preserve">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 xml:space="preserve"> para detectar envelope; resto é determinístico.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 xml:space="preserve">Pede para Gemini desenhar o </w:t>
      </w:r>
      <w:r>
        <w:rPr>
          <w:b/>
        </w:rPr>
        <w:t>envelope</w:t>
      </w:r>
      <w:r>
        <w:t xml:space="preserve"> (polígono fechado da edificação coberta) — só esse output, nada mais.</w:t>
      </w:r>
    </w:p>
    <w:p>
      <w:pPr>
        <w:pStyle w:val="ListNumber"/>
      </w:pPr>
      <w:r>
        <w:t>Para cada parede com endpoints (ou bbox):</w:t>
      </w:r>
    </w:p>
    <w:p>
      <w:pPr>
        <w:pStyle w:val="ListBullet"/>
        <w:ind w:left="680"/>
      </w:pPr>
      <w:r>
        <w:t>Calcula 2 pontos vizinhos perpendiculares ao eixo (um de cada lado).</w:t>
      </w:r>
    </w:p>
    <w:p>
      <w:pPr>
        <w:pStyle w:val="ListBullet"/>
        <w:ind w:left="680"/>
      </w:pPr>
      <w:r>
        <w:t xml:space="preserve">Testa </w:t>
      </w:r>
      <w:r>
        <w:rPr>
          <w:rFonts w:ascii="Consolas" w:hAnsi="Consolas"/>
          <w:sz w:val="20"/>
          <w:shd w:val="clear" w:color="auto" w:fill="F4F4F7"/>
        </w:rPr>
        <w:t>pointInPolygon(ponto, envelope)</w:t>
      </w:r>
      <w:r>
        <w:t>:</w:t>
      </w:r>
    </w:p>
    <w:p>
      <w:pPr>
        <w:pStyle w:val="ListBullet"/>
        <w:ind w:left="1020"/>
      </w:pPr>
      <w:r>
        <w:t xml:space="preserve">Ambos dentro → </w:t>
      </w:r>
      <w:r>
        <w:rPr>
          <w:b/>
        </w:rPr>
        <w:t>interna</w:t>
      </w:r>
      <w:r>
        <w:t>.</w:t>
      </w:r>
    </w:p>
    <w:p>
      <w:pPr>
        <w:pStyle w:val="ListBullet"/>
        <w:ind w:left="1020"/>
      </w:pPr>
      <w:r>
        <w:t xml:space="preserve">1 dentro / 1 fora → </w:t>
      </w:r>
      <w:r>
        <w:rPr>
          <w:b/>
        </w:rPr>
        <w:t>externa</w:t>
      </w:r>
      <w:r>
        <w:t xml:space="preserve"> (parede da fachada).</w:t>
      </w:r>
    </w:p>
    <w:p>
      <w:pPr>
        <w:pStyle w:val="ListBullet"/>
        <w:ind w:left="1020"/>
      </w:pPr>
      <w:r>
        <w:t xml:space="preserve">Ambos fora + lote disponível + ambos dentro do lote → </w:t>
      </w:r>
      <w:r>
        <w:rPr>
          <w:b/>
        </w:rPr>
        <w:t>muro</w:t>
      </w:r>
      <w:r>
        <w:t>.</w:t>
      </w:r>
    </w:p>
    <w:p>
      <w:pPr>
        <w:pStyle w:val="ListBullet"/>
        <w:ind w:left="1020"/>
      </w:pPr>
      <w:r>
        <w:t>Senão → externa (segmento de borda).</w:t>
      </w:r>
    </w:p>
    <w:p>
      <w:pPr>
        <w:pStyle w:val="ListNumber"/>
      </w:pPr>
      <w:r>
        <w:t xml:space="preserve">Sobrescreve </w:t>
      </w:r>
      <w:r>
        <w:rPr>
          <w:rFonts w:ascii="Consolas" w:hAnsi="Consolas"/>
          <w:sz w:val="20"/>
          <w:shd w:val="clear" w:color="auto" w:fill="F4F4F7"/>
        </w:rPr>
        <w:t>classe</w:t>
      </w:r>
      <w:r>
        <w:t xml:space="preserve"> da Etapa 3 quando difere.</w:t>
      </w:r>
    </w:p>
    <w:p>
      <w:r>
        <w:rPr>
          <w:b/>
        </w:rPr>
        <w:t>Input</w:t>
      </w:r>
      <w:r>
        <w:t>: walls + envelope.</w:t>
      </w:r>
    </w:p>
    <w:p>
      <w:r>
        <w:rPr>
          <w:b/>
        </w:rPr>
        <w:t>Output</w:t>
      </w:r>
      <w:r>
        <w:t>: walls reclassificadas + lista de envelopes por pavimento.</w:t>
      </w:r>
    </w:p>
    <w:p>
      <w:r>
        <w:rPr>
          <w:b/>
        </w:rPr>
        <w:t>Falha?</w:t>
      </w:r>
      <w:r>
        <w:t>: mantém classificação da IA (Etapa 3).</w:t>
      </w:r>
    </w:p>
    <w:p>
      <w:r>
        <w:rPr>
          <w:b/>
        </w:rPr>
        <w:t>Vantagem</w:t>
      </w:r>
      <w:r>
        <w:t>: classificação determinística, baseada em geometria pura, não em "achismo" do LLM. Robusto a vista_3d, mobiliário, etc.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3.8 — Lajes (polygon refinement)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server/services/extraction/slabRefiner.ts</w:t>
      </w:r>
      <w:r>
        <w:t xml:space="preserve"> </w:t>
      </w:r>
      <w:r>
        <w:rPr>
          <w:b/>
        </w:rPr>
        <w:t>Sem IA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Refina áreas de lajes usando o polígono do envelope (shoelace formula).</w:t>
      </w:r>
    </w:p>
    <w:p>
      <w:pPr>
        <w:pStyle w:val="ListBullet"/>
      </w:pPr>
      <w:r>
        <w:t>Garante consistência piso × cobertura.</w:t>
      </w:r>
    </w:p>
    <w:p>
      <w:r>
        <w:rPr>
          <w:b/>
        </w:rPr>
        <w:t>Falha?</w:t>
      </w:r>
      <w:r>
        <w:t xml:space="preserve">: usa </w:t>
      </w:r>
      <w:r>
        <w:rPr>
          <w:rFonts w:ascii="Consolas" w:hAnsi="Consolas"/>
          <w:sz w:val="20"/>
          <w:shd w:val="clear" w:color="auto" w:fill="F4F4F7"/>
        </w:rPr>
        <w:t>area_m2</w:t>
      </w:r>
      <w:r>
        <w:t xml:space="preserve"> original da Etapa 3.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 — Fusão multivista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server/services/calculation/engine.ts:fusionMultiView</w:t>
      </w:r>
      <w:r>
        <w:t xml:space="preserve"> </w:t>
      </w:r>
      <w:r>
        <w:rPr>
          <w:b/>
        </w:rPr>
        <w:t>Sem IA</w:t>
      </w:r>
      <w:r>
        <w:t xml:space="preserve">. </w:t>
      </w:r>
      <w:r>
        <w:rPr>
          <w:b/>
        </w:rPr>
        <w:t>Fatal se falhar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Recebe walls/slabs de TODAS as extrações (Etapa 2.5 vetorial + Etapa 3 IA + Etapa 3.4 CV).</w:t>
      </w:r>
    </w:p>
    <w:p>
      <w:pPr>
        <w:pStyle w:val="ListNumber"/>
      </w:pPr>
      <w:r>
        <w:rPr>
          <w:b/>
        </w:rPr>
        <w:t>Deduplica</w:t>
      </w:r>
      <w:r>
        <w:t xml:space="preserve"> por assinatura (</w:t>
      </w:r>
      <w:r>
        <w:rPr>
          <w:rFonts w:ascii="Consolas" w:hAnsi="Consolas"/>
          <w:sz w:val="20"/>
          <w:shd w:val="clear" w:color="auto" w:fill="F4F4F7"/>
        </w:rPr>
        <w:t>nivel + classe + espessura_bucket + comprimento_bucket</w:t>
      </w:r>
      <w:r>
        <w:t>).</w:t>
      </w:r>
    </w:p>
    <w:p>
      <w:pPr>
        <w:pStyle w:val="ListNumber"/>
      </w:pPr>
      <w:r>
        <w:rPr>
          <w:b/>
        </w:rPr>
        <w:t>Detecta over-extraction multi-página</w:t>
      </w:r>
      <w:r>
        <w:t>: se mesma parede aparece em 2+ páginas com nivel/classe/dimensões similares, mantém só a da página dominante.</w:t>
      </w:r>
    </w:p>
    <w:p>
      <w:pPr>
        <w:pStyle w:val="ListNumber"/>
      </w:pPr>
      <w:r>
        <w:rPr>
          <w:b/>
        </w:rPr>
        <w:t>Dedup geométrica</w:t>
      </w:r>
      <w:r>
        <w:t>: paredes internas que são paralelas e próximas a uma externa são removidas (externa prevalece).</w:t>
      </w:r>
    </w:p>
    <w:p>
      <w:pPr>
        <w:pStyle w:val="ListNumber"/>
      </w:pPr>
      <w:r>
        <w:rPr>
          <w:b/>
        </w:rPr>
        <w:t>Reclassifica por score</w:t>
      </w:r>
      <w:r>
        <w:t>: se todas as walls vieram como "externa" da Etapa 3 (erro comum), reclassifica algumas como interna por score (perímetro vs interior).</w:t>
      </w:r>
    </w:p>
    <w:p>
      <w:pPr>
        <w:pStyle w:val="ListNumber"/>
      </w:pPr>
      <w:r>
        <w:t>Auto-gera lajes faltantes:</w:t>
      </w:r>
    </w:p>
    <w:p>
      <w:pPr>
        <w:pStyle w:val="ListBullet"/>
        <w:ind w:left="680"/>
      </w:pPr>
      <w:r>
        <w:t>Laje radier para Terreo (sempre).</w:t>
      </w:r>
    </w:p>
    <w:p>
      <w:pPr>
        <w:pStyle w:val="ListBullet"/>
        <w:ind w:left="680"/>
      </w:pPr>
      <w:r>
        <w:t>Laje coberta espelhando o piso do último pavimento (quando IA não detectou).</w:t>
      </w:r>
    </w:p>
    <w:p>
      <w:pPr>
        <w:pStyle w:val="ListNumber"/>
      </w:pPr>
      <w:r>
        <w:rPr>
          <w:b/>
        </w:rPr>
        <w:t>Marca para revisão humana</w:t>
      </w:r>
      <w:r>
        <w:t xml:space="preserve"> paredes com classificação divergente entre score e Etapa 3.</w:t>
      </w:r>
    </w:p>
    <w:p>
      <w:r>
        <w:rPr>
          <w:b/>
        </w:rPr>
        <w:t>Input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allGeometries[]</w:t>
      </w:r>
      <w:r>
        <w:t xml:space="preserve"> + </w:t>
      </w:r>
      <w:r>
        <w:rPr>
          <w:rFonts w:ascii="Consolas" w:hAnsi="Consolas"/>
          <w:sz w:val="20"/>
          <w:shd w:val="clear" w:color="auto" w:fill="F4F4F7"/>
        </w:rPr>
        <w:t>mergedTableData</w:t>
      </w:r>
      <w:r>
        <w:t xml:space="preserve"> + </w:t>
      </w:r>
      <w:r>
        <w:rPr>
          <w:rFonts w:ascii="Consolas" w:hAnsi="Consolas"/>
          <w:sz w:val="20"/>
          <w:shd w:val="clear" w:color="auto" w:fill="F4F4F7"/>
        </w:rPr>
        <w:t>buildingType</w:t>
      </w:r>
      <w:r>
        <w:t xml:space="preserve"> + </w:t>
      </w:r>
      <w:r>
        <w:rPr>
          <w:rFonts w:ascii="Consolas" w:hAnsi="Consolas"/>
          <w:sz w:val="20"/>
          <w:shd w:val="clear" w:color="auto" w:fill="F4F4F7"/>
        </w:rPr>
        <w:t>wallFeedbacks</w:t>
      </w:r>
      <w:r>
        <w:t xml:space="preserve"> (humanos) + </w:t>
      </w:r>
      <w:r>
        <w:rPr>
          <w:rFonts w:ascii="Consolas" w:hAnsi="Consolas"/>
          <w:sz w:val="20"/>
          <w:shd w:val="clear" w:color="auto" w:fill="F4F4F7"/>
        </w:rPr>
        <w:t>sideHints</w:t>
      </w:r>
      <w:r>
        <w:t>.</w:t>
      </w:r>
    </w:p>
    <w:p>
      <w:r>
        <w:rPr>
          <w:b/>
        </w:rPr>
        <w:t>Output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walls: [...],   // deduplicadas, reclassificadas</w:t>
        <w:br/>
        <w:t xml:space="preserve">  slabs: [...],</w:t>
        <w:br/>
        <w:t xml:space="preserve">  corners: [...]</w:t>
        <w:br/>
        <w:t>}</w:t>
      </w:r>
    </w:p>
    <w:p>
      <w:r>
        <w:rPr>
          <w:b/>
        </w:rPr>
        <w:t>Falha?</w:t>
      </w:r>
      <w:r>
        <w:t xml:space="preserve">: erro fatal. Pipeline para com </w:t>
      </w:r>
      <w:r>
        <w:rPr>
          <w:rFonts w:ascii="Consolas" w:hAnsi="Consolas"/>
          <w:sz w:val="20"/>
          <w:shd w:val="clear" w:color="auto" w:fill="F4F4F7"/>
        </w:rPr>
        <w:t>status=error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4.5 — Validação geométrica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server/services/calculation/geometryValidator.ts</w:t>
      </w:r>
      <w:r>
        <w:t xml:space="preserve"> </w:t>
      </w:r>
      <w:r>
        <w:rPr>
          <w:b/>
        </w:rPr>
        <w:t>Sem IA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Remove walls com: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comprimento</w:t>
      </w:r>
      <w:r>
        <w:t xml:space="preserve"> ≤ 0,3m ou &gt; 50m.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espessura</w:t>
      </w:r>
      <w:r>
        <w:t xml:space="preserve"> &lt; 0,05m ou &gt; 0,5m.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area_liquida_m2</w:t>
      </w:r>
      <w:r>
        <w:t xml:space="preserve"> ≤ 0.</w:t>
      </w:r>
    </w:p>
    <w:p>
      <w:pPr>
        <w:pStyle w:val="ListBullet"/>
      </w:pPr>
      <w:r>
        <w:t xml:space="preserve">Remove slabs com </w:t>
      </w:r>
      <w:r>
        <w:rPr>
          <w:rFonts w:ascii="Consolas" w:hAnsi="Consolas"/>
          <w:sz w:val="20"/>
          <w:shd w:val="clear" w:color="auto" w:fill="F4F4F7"/>
        </w:rPr>
        <w:t>area_m2</w:t>
      </w:r>
      <w:r>
        <w:t xml:space="preserve"> ≤ 0.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validatedGeometry</w:t>
      </w:r>
      <w:r>
        <w:t xml:space="preserve"> + log </w:t>
      </w:r>
      <w:r>
        <w:rPr>
          <w:rFonts w:ascii="Consolas" w:hAnsi="Consolas"/>
          <w:sz w:val="20"/>
          <w:shd w:val="clear" w:color="auto" w:fill="F4F4F7"/>
        </w:rPr>
        <w:t>[VALIDATOR] paredes: 22→22 (-0) | lajes: 3→3 (-0)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4.55 — Esquadrias linker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server/services/extraction/esquadriasLinker.ts</w:t>
      </w:r>
      <w:r>
        <w:t xml:space="preserve"> </w:t>
      </w:r>
      <w:r>
        <w:rPr>
          <w:b/>
        </w:rPr>
        <w:t>Sem IA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Cruza esquadrias detectadas pelas paredes (Etapa 3) com o quadro de esquadrias extraído pelas tabelas (Etapa 1).</w:t>
      </w:r>
    </w:p>
    <w:p>
      <w:pPr>
        <w:pStyle w:val="ListBullet"/>
      </w:pPr>
      <w:r>
        <w:t>Match por código (P1, J1, etc) ou por dimensões similares.</w:t>
      </w:r>
    </w:p>
    <w:p>
      <w:pPr>
        <w:pStyle w:val="ListBullet"/>
      </w:pPr>
      <w:r>
        <w:t>Atualiza paredes com dimensões corretas das esquadrias.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4.6 — Validação global IA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server/services/extraction/globalValidator.ts</w:t>
      </w:r>
      <w:r>
        <w:t xml:space="preserve"> </w:t>
      </w:r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Recebe walls + slabs + plantas + cortes + fachadas.</w:t>
      </w:r>
    </w:p>
    <w:p>
      <w:pPr>
        <w:pStyle w:val="ListBullet"/>
      </w:pPr>
      <w:r>
        <w:t>Pede a Gemini para identificar inconsistências cruzadas (ex: parede aparece na planta mas não no corte, altura diferente, etc).</w:t>
      </w:r>
    </w:p>
    <w:p>
      <w:pPr>
        <w:pStyle w:val="ListBullet"/>
      </w:pPr>
      <w:r>
        <w:t>Aplica correções pontuais.</w:t>
      </w:r>
    </w:p>
    <w:p>
      <w:r>
        <w:rPr>
          <w:b/>
        </w:rPr>
        <w:t>Falha?</w:t>
      </w:r>
      <w:r>
        <w:t>: continua sem correção.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4.65 — Reconciliação CV ↔ LLM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server/services/extraction/cvReconciliation.ts</w:t>
      </w:r>
      <w:r>
        <w:t xml:space="preserve"> </w:t>
      </w:r>
      <w:r>
        <w:rPr>
          <w:b/>
        </w:rPr>
        <w:t>Sem IA</w:t>
      </w:r>
      <w:r>
        <w:t>.</w:t>
      </w:r>
    </w:p>
    <w:p>
      <w:r>
        <w:rPr>
          <w:b/>
        </w:rPr>
        <w:t>O que faz</w:t>
      </w:r>
      <w:r>
        <w:t xml:space="preserve"> (quando CV está online):</w:t>
      </w:r>
    </w:p>
    <w:p>
      <w:pPr>
        <w:pStyle w:val="ListBullet"/>
      </w:pPr>
      <w:r>
        <w:t>Compara walls do LLM (Etapa 3) com walls do CV (Etapa 3.4) lado a lado.</w:t>
      </w:r>
    </w:p>
    <w:p>
      <w:pPr>
        <w:pStyle w:val="ListBullet"/>
      </w:pPr>
      <w:r>
        <w:t xml:space="preserve">Quando divergem significativamente, registra </w:t>
      </w:r>
      <w:r>
        <w:rPr>
          <w:rFonts w:ascii="Consolas" w:hAnsi="Consolas"/>
          <w:sz w:val="20"/>
          <w:shd w:val="clear" w:color="auto" w:fill="F4F4F7"/>
        </w:rPr>
        <w:t>audit_notes</w:t>
      </w:r>
      <w:r>
        <w:t xml:space="preserve"> com </w:t>
      </w:r>
      <w:r>
        <w:rPr>
          <w:rFonts w:ascii="Consolas" w:hAnsi="Consolas"/>
          <w:sz w:val="20"/>
          <w:shd w:val="clear" w:color="auto" w:fill="F4F4F7"/>
        </w:rPr>
        <w:t>kind="cv_disagreement"</w:t>
      </w:r>
      <w:r>
        <w:t xml:space="preserve"> ou </w:t>
      </w:r>
      <w:r>
        <w:rPr>
          <w:rFonts w:ascii="Consolas" w:hAnsi="Consolas"/>
          <w:sz w:val="20"/>
          <w:shd w:val="clear" w:color="auto" w:fill="F4F4F7"/>
        </w:rPr>
        <w:t>cv_match</w:t>
      </w:r>
      <w:r>
        <w:t>.</w:t>
      </w:r>
    </w:p>
    <w:p>
      <w:pPr>
        <w:pStyle w:val="ListBullet"/>
      </w:pPr>
      <w:r>
        <w:t>Não modifica walls (preserva LLM como source of truth na fusão).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4.7 — Validação por cortes (opcional)</w:t>
      </w:r>
    </w:p>
    <w:p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 xml:space="preserve"> (só se há cortes).</w:t>
      </w:r>
    </w:p>
    <w:p>
      <w:r>
        <w:rPr>
          <w:b/>
        </w:rPr>
        <w:t>O que faz</w:t>
      </w:r>
      <w:r>
        <w:t xml:space="preserve">: extrai pé-direito real dos cortes/fachadas, sobrescreve </w:t>
      </w:r>
      <w:r>
        <w:rPr>
          <w:rFonts w:ascii="Consolas" w:hAnsi="Consolas"/>
          <w:sz w:val="20"/>
          <w:shd w:val="clear" w:color="auto" w:fill="F4F4F7"/>
        </w:rPr>
        <w:t>altura_m</w:t>
      </w:r>
      <w:r>
        <w:t xml:space="preserve"> default das walls quando disponível.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4.9 — SelfCheck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server/services/extraction/selfCheck.ts</w:t>
      </w:r>
      <w:r>
        <w:t xml:space="preserve"> </w:t>
      </w:r>
      <w:r>
        <w:rPr>
          <w:b/>
        </w:rPr>
        <w:t>Sem IA</w:t>
      </w:r>
      <w:r>
        <w:t>.</w:t>
      </w:r>
    </w:p>
    <w:p>
      <w:r>
        <w:rPr>
          <w:b/>
        </w:rPr>
        <w:t>O que faz</w:t>
      </w:r>
      <w:r>
        <w:t xml:space="preserve">: roda </w:t>
      </w:r>
      <w:r>
        <w:rPr>
          <w:b/>
        </w:rPr>
        <w:t>9 checks determinísticos</w:t>
      </w:r>
      <w:r>
        <w:t>: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PROVENANCE_SUMMARY</w:t>
      </w:r>
      <w:r>
        <w:t xml:space="preserve"> — quantas walls vieram de qual fonte?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POUCAS_EXTERNAS_PARA_PERIMETRO</w:t>
      </w:r>
      <w:r>
        <w:t xml:space="preserve"> — se envelope tem 15 vértices mas só 3 paredes externas, suspeito.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ESQUADRIA_COUNT_BAIXO</w:t>
      </w:r>
      <w:r>
        <w:t xml:space="preserve"> — se classifications dizem </w:t>
      </w:r>
      <w:r>
        <w:rPr>
          <w:rFonts w:ascii="Consolas" w:hAnsi="Consolas"/>
          <w:sz w:val="20"/>
          <w:shd w:val="clear" w:color="auto" w:fill="F4F4F7"/>
        </w:rPr>
        <w:t>has_door=true</w:t>
      </w:r>
      <w:r>
        <w:t xml:space="preserve"> mas zero esquadrias extraídas, alerta.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PISO_COBERTA_DIVERGENTES</w:t>
      </w:r>
      <w:r>
        <w:t xml:space="preserve"> — se laje piso ≠ laje coberta em mais de 50%, alerta (tipico de beiral).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SCORE_PEDIRETO_DESVIANTE</w:t>
      </w:r>
      <w:r>
        <w:t xml:space="preserve"> — pé-direito muito fora do range para tipologia.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PERIMETRO_VAZIO</w:t>
      </w:r>
      <w:r>
        <w:t xml:space="preserve"> — fusão saiu com 0 paredes externas.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RANGES_ESQUADRIAS</w:t>
      </w:r>
      <w:r>
        <w:t xml:space="preserve"> — dimensões fora do esperado.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LAJE_AREA_DIVERGENTE</w:t>
      </w:r>
      <w:r>
        <w:t xml:space="preserve"> — área de laje muito diferente da soma dos cômodos.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PAREDES_TOTAL_FORA_RANGE</w:t>
      </w:r>
      <w:r>
        <w:t xml:space="preserve"> — caracterização disse "esperado 25-35", veio 5 ou 80.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audit_notes[]</w:t>
      </w:r>
      <w:r>
        <w:t xml:space="preserve"> com severity (info / warning / error).</w:t>
      </w:r>
    </w:p>
    <w:p>
      <w:r>
        <w:rPr>
          <w:b/>
        </w:rPr>
        <w:t>Falha?</w:t>
      </w:r>
      <w:r>
        <w:t>: continua sem notas.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5 — Cálculo de quantitativos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server/services/calculation/engine.ts:calcularBudget</w:t>
      </w:r>
      <w:r>
        <w:t xml:space="preserve"> </w:t>
      </w:r>
      <w:r>
        <w:rPr>
          <w:b/>
        </w:rPr>
        <w:t>Sem IA</w:t>
      </w:r>
      <w:r>
        <w:t xml:space="preserve">. </w:t>
      </w:r>
      <w:r>
        <w:rPr>
          <w:b/>
        </w:rPr>
        <w:t>Fatal se falhar</w:t>
      </w:r>
      <w:r>
        <w:t>.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Aplica regras do Manual Biomassa:</w:t>
      </w:r>
    </w:p>
    <w:p>
      <w:pPr>
        <w:pStyle w:val="ListBullet"/>
        <w:ind w:left="680"/>
      </w:pPr>
      <w:r>
        <w:t>Painéis externos: 2P 90mm a cada N metros de parede.</w:t>
      </w:r>
    </w:p>
    <w:p>
      <w:pPr>
        <w:pStyle w:val="ListBullet"/>
        <w:ind w:left="680"/>
      </w:pPr>
      <w:r>
        <w:t>Painéis internos: SP 90mm com fator de aproveitamento.</w:t>
      </w:r>
    </w:p>
    <w:p>
      <w:pPr>
        <w:pStyle w:val="ListBullet"/>
        <w:ind w:left="680"/>
      </w:pPr>
      <w:r>
        <w:t>Muros: igual externas, mas sem desconto de esquadrias.</w:t>
      </w:r>
    </w:p>
    <w:p>
      <w:pPr>
        <w:pStyle w:val="ListBullet"/>
        <w:ind w:left="680"/>
      </w:pPr>
      <w:r>
        <w:t>Laje piso e coberta: m² × 1 painel/m².</w:t>
      </w:r>
    </w:p>
    <w:p>
      <w:pPr>
        <w:pStyle w:val="ListBullet"/>
      </w:pPr>
      <w:r>
        <w:t>Descontos por esquadrias.</w:t>
      </w:r>
    </w:p>
    <w:p>
      <w:pPr>
        <w:pStyle w:val="ListBullet"/>
      </w:pPr>
      <w:r>
        <w:t>Quebras técnicas (5% padrão).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budget.pavimentos[]</w:t>
      </w:r>
      <w:r>
        <w:t xml:space="preserve"> com quantidades por categoria.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6 — Catálogo + preços</w:t>
      </w:r>
    </w:p>
    <w:p>
      <w:r>
        <w:rPr>
          <w:b/>
        </w:rPr>
        <w:t>O que faz</w:t>
      </w:r>
      <w:r>
        <w:t>:</w:t>
      </w:r>
    </w:p>
    <w:p>
      <w:pPr>
        <w:pStyle w:val="ListBullet"/>
      </w:pPr>
      <w:r>
        <w:t>Aplica perfil de preço (default ou do usuário).</w:t>
      </w:r>
    </w:p>
    <w:p>
      <w:pPr>
        <w:pStyle w:val="ListBullet"/>
      </w:pPr>
      <w:r>
        <w:t>Multiplica quantitativos × preço unitário.</w:t>
      </w:r>
    </w:p>
    <w:p>
      <w:pPr>
        <w:pStyle w:val="ListBullet"/>
      </w:pPr>
      <w:r>
        <w:t>Aplica desconto global (</w:t>
      </w:r>
      <w:r>
        <w:rPr>
          <w:rFonts w:ascii="Consolas" w:hAnsi="Consolas"/>
          <w:sz w:val="20"/>
          <w:shd w:val="clear" w:color="auto" w:fill="F4F4F7"/>
        </w:rPr>
        <w:t>discountPanelPct</w:t>
      </w:r>
      <w:r>
        <w:t>).</w:t>
      </w:r>
    </w:p>
    <w:p>
      <w:pPr>
        <w:pStyle w:val="ListBullet"/>
      </w:pPr>
      <w:r>
        <w:t>Soma frete e biomassa (overhead fixo).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budget.totalCost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budget.consolidado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6.5 — Auto-Auditoria (PR2 ainda em construção)</w:t>
      </w:r>
    </w:p>
    <w:p>
      <w:r>
        <w:t xml:space="preserve">Wrapper que emite </w:t>
      </w:r>
      <w:r>
        <w:rPr>
          <w:rFonts w:ascii="Consolas" w:hAnsi="Consolas"/>
          <w:sz w:val="20"/>
          <w:shd w:val="clear" w:color="auto" w:fill="F4F4F7"/>
        </w:rPr>
        <w:t>audit_finding</w:t>
      </w:r>
      <w:r>
        <w:t xml:space="preserve"> events para o SSE com base no </w:t>
      </w:r>
      <w:r>
        <w:rPr>
          <w:rFonts w:ascii="Consolas" w:hAnsi="Consolas"/>
          <w:sz w:val="20"/>
          <w:shd w:val="clear" w:color="auto" w:fill="F4F4F7"/>
        </w:rPr>
        <w:t>audit_notes</w:t>
      </w:r>
      <w:r>
        <w:t>. Ainda pequeno.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7 — Validação final</w:t>
      </w:r>
    </w:p>
    <w:p>
      <w:r>
        <w:rPr>
          <w:b/>
        </w:rPr>
        <w:t>Sem IA</w:t>
      </w:r>
      <w:r>
        <w:t xml:space="preserve">. </w:t>
      </w:r>
      <w:r>
        <w:rPr>
          <w:b/>
        </w:rPr>
        <w:t>Sempre roda</w:t>
      </w:r>
      <w:r>
        <w:t>.</w:t>
      </w:r>
    </w:p>
    <w:p>
      <w:r>
        <w:rPr>
          <w:b/>
        </w:rPr>
        <w:t>O que faz</w:t>
      </w:r>
      <w:r>
        <w:t>: cruza áreas (envelope vs soma cômodos vs piso vs coberta). Identifica inconsistências críticas / médias / baixas.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validacao.inconsistencias[]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7.5 — Imagem anotada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server/services/annotation/renderer.ts:renderAnnotatedImage</w:t>
      </w:r>
      <w:r>
        <w:t xml:space="preserve"> </w:t>
      </w:r>
      <w:r>
        <w:rPr>
          <w:b/>
        </w:rPr>
        <w:t>Sem IA</w:t>
      </w:r>
      <w:r>
        <w:t>. Roda em paralelo com Etapa 8.</w:t>
      </w:r>
    </w:p>
    <w:p>
      <w:r>
        <w:rPr>
          <w:b/>
        </w:rPr>
        <w:t>O que faz</w:t>
      </w:r>
      <w:r>
        <w:t>:</w:t>
      </w:r>
    </w:p>
    <w:p>
      <w:pPr>
        <w:pStyle w:val="ListNumber"/>
      </w:pPr>
      <w:r>
        <w:t>Rasteriza PDF/imagem original.</w:t>
      </w:r>
    </w:p>
    <w:p>
      <w:pPr>
        <w:pStyle w:val="ListNumber"/>
      </w:pPr>
      <w:r>
        <w:t xml:space="preserve">Para cada wall (preferência: usa </w:t>
      </w:r>
      <w:r>
        <w:rPr>
          <w:rFonts w:ascii="Consolas" w:hAnsi="Consolas"/>
          <w:sz w:val="20"/>
          <w:shd w:val="clear" w:color="auto" w:fill="F4F4F7"/>
        </w:rPr>
        <w:t>wallSegments</w:t>
      </w:r>
      <w:r>
        <w:t xml:space="preserve"> da Etapa 3.5 quando disponível):</w:t>
      </w:r>
    </w:p>
    <w:p>
      <w:pPr>
        <w:pStyle w:val="ListBullet"/>
        <w:ind w:left="680"/>
      </w:pPr>
      <w:r>
        <w:t xml:space="preserve">Calcula polígono retangular a partir de </w:t>
      </w:r>
      <w:r>
        <w:rPr>
          <w:rFonts w:ascii="Consolas" w:hAnsi="Consolas"/>
          <w:sz w:val="20"/>
          <w:shd w:val="clear" w:color="auto" w:fill="F4F4F7"/>
        </w:rPr>
        <w:t>endpoints + thickness_pct</w:t>
      </w:r>
      <w:r>
        <w:t>.</w:t>
      </w:r>
    </w:p>
    <w:p>
      <w:pPr>
        <w:pStyle w:val="ListBullet"/>
        <w:ind w:left="680"/>
      </w:pPr>
      <w:r>
        <w:t>Pinta no SVG com cor por classe (vermelho/verde/azul) + fillOpacity 0.55.</w:t>
      </w:r>
    </w:p>
    <w:p>
      <w:pPr>
        <w:pStyle w:val="ListNumber"/>
      </w:pPr>
      <w:r>
        <w:t>Adiciona legenda no rodapé.</w:t>
      </w:r>
    </w:p>
    <w:p>
      <w:pPr>
        <w:pStyle w:val="ListNumber"/>
      </w:pPr>
      <w:r>
        <w:t xml:space="preserve">Compõe SVG sobre a imagem com </w:t>
      </w:r>
      <w:r>
        <w:rPr>
          <w:rFonts w:ascii="Consolas" w:hAnsi="Consolas"/>
          <w:sz w:val="20"/>
          <w:shd w:val="clear" w:color="auto" w:fill="F4F4F7"/>
        </w:rPr>
        <w:t>sharp</w:t>
      </w:r>
      <w:r>
        <w:t>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annotatedImages[]</w:t>
      </w:r>
      <w:r>
        <w:t xml:space="preserve"> com data URLs.</w:t>
      </w:r>
    </w:p>
    <w:p>
      <w:r>
        <w:rPr>
          <w:b/>
        </w:rPr>
        <w:t>Falha?</w:t>
      </w:r>
      <w:r>
        <w:t xml:space="preserve">: registra em </w:t>
      </w:r>
      <w:r>
        <w:rPr>
          <w:rFonts w:ascii="Consolas" w:hAnsi="Consolas"/>
          <w:sz w:val="20"/>
          <w:shd w:val="clear" w:color="auto" w:fill="F4F4F7"/>
        </w:rPr>
        <w:t>annotationErrors[]</w:t>
      </w:r>
      <w:r>
        <w:t xml:space="preserve"> no record </w:t>
      </w:r>
      <w:r>
        <w:rPr>
          <w:rFonts w:ascii="Consolas" w:hAnsi="Consolas"/>
          <w:sz w:val="20"/>
          <w:shd w:val="clear" w:color="auto" w:fill="F4F4F7"/>
        </w:rPr>
        <w:t>etapa3_annotated_plan</w:t>
      </w:r>
      <w:r>
        <w:t>. UI mostra card vermelho explicando o motivo.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Etapa 8 — Descrição (prosa)</w:t>
      </w:r>
    </w:p>
    <w:p>
      <w:r>
        <w:rPr>
          <w:b/>
        </w:rPr>
        <w:t>Modelo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gemini-2.5-pro</w:t>
      </w:r>
      <w:r>
        <w:t>.</w:t>
      </w:r>
    </w:p>
    <w:p>
      <w:r>
        <w:rPr>
          <w:b/>
        </w:rPr>
        <w:t>O que faz</w:t>
      </w:r>
      <w:r>
        <w:t>: gera markdown com:</w:t>
      </w:r>
    </w:p>
    <w:p>
      <w:pPr>
        <w:pStyle w:val="ListBullet"/>
      </w:pPr>
      <w:r>
        <w:t>Identificação do projeto (tipo, pavimentos, padrão).</w:t>
      </w:r>
    </w:p>
    <w:p>
      <w:pPr>
        <w:pStyle w:val="ListBullet"/>
      </w:pPr>
      <w:r>
        <w:t>Características gerais (área, ambientes).</w:t>
      </w:r>
    </w:p>
    <w:p>
      <w:pPr>
        <w:pStyle w:val="ListBullet"/>
      </w:pPr>
      <w:r>
        <w:t>Solução técnica adotada.</w:t>
      </w:r>
    </w:p>
    <w:p>
      <w:pPr>
        <w:pStyle w:val="ListBullet"/>
      </w:pPr>
      <w:r>
        <w:t>Observações de auditoria.</w:t>
      </w:r>
    </w:p>
    <w:p>
      <w:r>
        <w:rPr>
          <w:b/>
        </w:rPr>
        <w:t>Output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budget.projectDescription</w:t>
      </w:r>
      <w:r>
        <w:t xml:space="preserve"> (string markdown).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13. Aborto cooperativo</w:t>
      </w:r>
    </w:p>
    <w:p>
      <w:r>
        <w:rPr>
          <w:b/>
        </w:rPr>
        <w:t>Arquivos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server/services/pipelineAbort.ts</w:t>
      </w:r>
      <w:r>
        <w:t xml:space="preserve"> — Set em memória + helpers </w:t>
      </w:r>
      <w:r>
        <w:rPr>
          <w:rFonts w:ascii="Consolas" w:hAnsi="Consolas"/>
          <w:sz w:val="20"/>
          <w:shd w:val="clear" w:color="auto" w:fill="F4F4F7"/>
        </w:rPr>
        <w:t>requestAbort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clearAbort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throwIfAborted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isAborted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server/routes.ts</w:t>
      </w:r>
      <w:r>
        <w:t xml:space="preserve"> — endpoint </w:t>
      </w:r>
      <w:r>
        <w:rPr>
          <w:rFonts w:ascii="Consolas" w:hAnsi="Consolas"/>
          <w:sz w:val="20"/>
          <w:shd w:val="clear" w:color="auto" w:fill="F4F4F7"/>
        </w:rPr>
        <w:t>POST /api/projects/:id/abort</w:t>
      </w:r>
      <w:r>
        <w:t xml:space="preserve"> + checkpoints em 5 lugares (antes das Etapas 1.5, 3.4, 3.5, 3.7, 4.55).</w:t>
      </w:r>
    </w:p>
    <w:p>
      <w:r>
        <w:rPr>
          <w:b/>
        </w:rPr>
        <w:t>Fluxo</w:t>
      </w:r>
      <w:r>
        <w:t>:</w:t>
      </w:r>
    </w:p>
    <w:p>
      <w:pPr>
        <w:pStyle w:val="ListNumber"/>
      </w:pPr>
      <w:r>
        <w:t>Usuário clica "Abortar" na UI (ProcessingLiveView).</w:t>
      </w:r>
    </w:p>
    <w:p>
      <w:pPr>
        <w:pStyle w:val="ListNumber"/>
      </w:pPr>
      <w:r>
        <w:t xml:space="preserve">Frontend faz </w:t>
      </w:r>
      <w:r>
        <w:rPr>
          <w:rFonts w:ascii="Consolas" w:hAnsi="Consolas"/>
          <w:sz w:val="20"/>
          <w:shd w:val="clear" w:color="auto" w:fill="F4F4F7"/>
        </w:rPr>
        <w:t>POST /api/projects/:id/abort</w:t>
      </w:r>
      <w:r>
        <w:t>.</w:t>
      </w:r>
    </w:p>
    <w:p>
      <w:pPr>
        <w:pStyle w:val="ListNumber"/>
      </w:pPr>
      <w:r>
        <w:t xml:space="preserve">Backend chama </w:t>
      </w:r>
      <w:r>
        <w:rPr>
          <w:rFonts w:ascii="Consolas" w:hAnsi="Consolas"/>
          <w:sz w:val="20"/>
          <w:shd w:val="clear" w:color="auto" w:fill="F4F4F7"/>
        </w:rPr>
        <w:t>requestAbort(projectId)</w:t>
      </w:r>
      <w:r>
        <w:t xml:space="preserve"> → adiciona ao Set.</w:t>
      </w:r>
    </w:p>
    <w:p>
      <w:pPr>
        <w:pStyle w:val="ListNumber"/>
      </w:pPr>
      <w:r>
        <w:t xml:space="preserve">Próximo checkpoint do pipeline detecta a flag e lança </w:t>
      </w:r>
      <w:r>
        <w:rPr>
          <w:rFonts w:ascii="Consolas" w:hAnsi="Consolas"/>
          <w:sz w:val="20"/>
          <w:shd w:val="clear" w:color="auto" w:fill="F4F4F7"/>
        </w:rPr>
        <w:t>PipelineAbortedError</w:t>
      </w:r>
      <w:r>
        <w:t>.</w:t>
      </w:r>
    </w:p>
    <w:p>
      <w:pPr>
        <w:pStyle w:val="ListNumber"/>
      </w:pPr>
      <w:r>
        <w:t xml:space="preserve">Try/catch externo captura, marca projeto como </w:t>
      </w:r>
      <w:r>
        <w:rPr>
          <w:rFonts w:ascii="Consolas" w:hAnsi="Consolas"/>
          <w:sz w:val="20"/>
          <w:shd w:val="clear" w:color="auto" w:fill="F4F4F7"/>
        </w:rPr>
        <w:t>error</w:t>
      </w:r>
      <w:r>
        <w:t xml:space="preserve">, emite </w:t>
      </w:r>
      <w:r>
        <w:rPr>
          <w:rFonts w:ascii="Consolas" w:hAnsi="Consolas"/>
          <w:sz w:val="20"/>
          <w:shd w:val="clear" w:color="auto" w:fill="F4F4F7"/>
        </w:rPr>
        <w:t>sendProgress(0, "Erro", ..., "Abortado pelo usuário")</w:t>
      </w:r>
      <w:r>
        <w:t>.</w:t>
      </w:r>
    </w:p>
    <w:p>
      <w:pPr>
        <w:pStyle w:val="ListNumber"/>
      </w:pPr>
      <w:r>
        <w:t xml:space="preserve">SSE fecha. UI mostra </w:t>
      </w:r>
      <w:r>
        <w:rPr>
          <w:rFonts w:ascii="Consolas" w:hAnsi="Consolas"/>
          <w:sz w:val="20"/>
          <w:shd w:val="clear" w:color="auto" w:fill="F4F4F7"/>
        </w:rPr>
        <w:t>ErrorState</w:t>
      </w:r>
      <w:r>
        <w:t>.</w:t>
      </w:r>
    </w:p>
    <w:p>
      <w:r>
        <w:rPr>
          <w:b/>
        </w:rPr>
        <w:t>Limitação</w:t>
      </w:r>
      <w:r>
        <w:t>: chamadas LLM em vôo terminam naturalmente. Aborto típico responde em 5-30s; pode chegar a 2min se cair no meio da Etapa 3.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IV — FRONTEND</w:t>
      </w:r>
    </w:p>
    <w:p>
      <w:pPr>
        <w:pStyle w:val="Heading2"/>
      </w:pPr>
      <w:r>
        <w:t>14. Stack tecnológica (recap detalhado)</w:t>
      </w:r>
    </w:p>
    <w:p>
      <w:r>
        <w:t>Já listada na seção 7, vamos aprofundar nas escolhas:</w:t>
      </w:r>
    </w:p>
    <w:p>
      <w:pPr>
        <w:pStyle w:val="ListBullet"/>
      </w:pPr>
      <w:r>
        <w:rPr>
          <w:b/>
        </w:rPr>
        <w:t>React 18.3</w:t>
      </w:r>
      <w:r>
        <w:t xml:space="preserve"> com hooks. Suspense ainda não usado.</w:t>
      </w:r>
    </w:p>
    <w:p>
      <w:pPr>
        <w:pStyle w:val="ListBullet"/>
      </w:pPr>
      <w:r>
        <w:rPr>
          <w:b/>
        </w:rPr>
        <w:t>Vite</w:t>
      </w:r>
      <w:r>
        <w:t xml:space="preserve"> para HMR + build de produção. Bundle do client está em ~710 KB (gzip: ~207 KB) — abaixo do threshold de warning do Vite.</w:t>
      </w:r>
    </w:p>
    <w:p>
      <w:pPr>
        <w:pStyle w:val="ListBullet"/>
      </w:pPr>
      <w:r>
        <w:rPr>
          <w:b/>
        </w:rPr>
        <w:t>Wouter</w:t>
      </w:r>
      <w:r>
        <w:t xml:space="preserve"> ao invés de React Router: ~1.5 KB vs ~30 KB. Router em SPA simples.</w:t>
      </w:r>
    </w:p>
    <w:p>
      <w:pPr>
        <w:pStyle w:val="ListBullet"/>
      </w:pPr>
      <w:r>
        <w:rPr>
          <w:b/>
        </w:rPr>
        <w:t>TanStack Query</w:t>
      </w:r>
      <w:r>
        <w:t xml:space="preserve"> para estado de servidor. Cache automático, invalidação por mutação, polling opcional.</w:t>
      </w:r>
    </w:p>
    <w:p>
      <w:pPr>
        <w:pStyle w:val="ListBullet"/>
      </w:pPr>
      <w:r>
        <w:rPr>
          <w:b/>
        </w:rPr>
        <w:t>Tailwind + Radix + shadcn</w:t>
      </w:r>
      <w:r>
        <w:t>: utility CSS + componentes acessíveis sem opinião visual.</w:t>
      </w:r>
    </w:p>
    <w:p>
      <w:pPr>
        <w:pStyle w:val="ListBullet"/>
      </w:pPr>
      <w:r>
        <w:rPr>
          <w:b/>
        </w:rPr>
        <w:t>Lucide icons</w:t>
      </w:r>
      <w:r>
        <w:t xml:space="preserve"> (Lucide React).</w:t>
      </w:r>
    </w:p>
    <w:p>
      <w:pPr>
        <w:pStyle w:val="Heading2"/>
      </w:pPr>
      <w:r>
        <w:t>15. Estrutura de páginas (</w:t>
      </w:r>
      <w:r>
        <w:rPr>
          <w:rFonts w:ascii="Consolas" w:hAnsi="Consolas"/>
          <w:sz w:val="20"/>
          <w:shd w:val="clear" w:color="auto" w:fill="F4F4F7"/>
        </w:rPr>
        <w:t>client/src/pages/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Página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Dashboard.tsx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Lista de projetos do usuário; cards com status e ações rápidas (excluir, processar)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NewProject.tsx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/new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Wizard de criação: nome + cliente + tipo + edificação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ProjectDetails.tsx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/project/:id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Tela principal: header + workspace adaptativo + sidebar + footer. ~1100 linhas (depois do redesign)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Login.tsx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/login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Auth básica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Settings.tsx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/settings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Chaves de API (Gemini, OpenAI), preferências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Catalogo.tsx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/catalogo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Gerenciamento de SKUs (admin)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Calibracao.tsx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/calibracao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Painel de calibração: projetos reais vs estimados para fine-tuning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Diagnostics.tsx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/diagnostics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Health checks (DB, Gemini, CV service)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Usuarios.tsx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/usuarios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Gerenciamento de usuários (admin)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Profiles.tsx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/profiles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Perfis de preço (region + cliente)</w:t>
            </w:r>
          </w:p>
        </w:tc>
      </w:tr>
    </w:tbl>
    <w:p/>
    <w:p>
      <w:pPr>
        <w:pStyle w:val="Heading2"/>
      </w:pPr>
      <w:r>
        <w:t>16. Componentes-chave</w:t>
      </w:r>
    </w:p>
    <w:p>
      <w:pPr>
        <w:pStyle w:val="Heading3"/>
      </w:pPr>
      <w:r>
        <w:t>16.1 Componentes do projeto (</w:t>
      </w:r>
      <w:r>
        <w:rPr>
          <w:rFonts w:ascii="Consolas" w:hAnsi="Consolas"/>
          <w:sz w:val="20"/>
          <w:shd w:val="clear" w:color="auto" w:fill="F4F4F7"/>
        </w:rPr>
        <w:t>client/src/components/project/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ProjectHeader.tsx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Header fixo: voltar, nome editável, status badge, tipo Teste/Real, edificação, chips de Tempo/Custo/Tokens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ProjectSidebar.tsx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Sidebar persistente direita 320px</w:t>
            </w:r>
            <w:r>
              <w:t xml:space="preserve"> — substitui o menu kebab. Seções colapsáveis: Resumo, Telemetria, Análise IA, Arquivos, Etapas técnicas, Metodologia, Exportar, Zona de perigo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DraftWorkspace.tsx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Layout do estado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draft</w:t>
            </w:r>
            <w:r>
              <w:t>: dropzone + preview à esquerda (60%); config (provider, pé-direito, escopo, painéis, CTA "Processar") à direita (40%)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ErrorState.tsx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Card vermelho centralizado com causa do erro + botão "Reprocessar"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CompletedFooter.tsx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Footer expansível: Total R$ + botão Exportar XLSX. Click "Detalhar" expande mostrando categorias, ajustes e KPIs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ProjectMenu.tsx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OBSOLETO</w:t>
            </w:r>
            <w:r>
              <w:t xml:space="preserve"> — vai ser removido em cleanup. Era o menu kebab antes da sidebar</w:t>
            </w:r>
          </w:p>
        </w:tc>
      </w:tr>
    </w:tbl>
    <w:p/>
    <w:p>
      <w:pPr>
        <w:pStyle w:val="Heading3"/>
      </w:pPr>
      <w:r>
        <w:t>16.2 Componentes do workspace de quantitativos (</w:t>
      </w:r>
      <w:r>
        <w:rPr>
          <w:rFonts w:ascii="Consolas" w:hAnsi="Consolas"/>
          <w:sz w:val="20"/>
          <w:shd w:val="clear" w:color="auto" w:fill="F4F4F7"/>
        </w:rPr>
        <w:t>client/src/components/processing/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WorkspaceLayout.tsx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Layout grande para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status="completed"</w:t>
            </w:r>
            <w:r>
              <w:t>: header + PlantaWorkspace (esq) + InspectorPanel (dir) + ProjectActionBar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PlantaWorkspace.tsx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Mostra a planta anotada (server-rendered ou fallback client-side) com overlay SVG de paredes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InspectorPanel.tsx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Painel direito do WorkspaceLayout — abas Paredes, Lajes, Auditoria. (Vai ser MIGRADO para dentro da ProjectSidebar futuramente)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ProcessingHeader.tsx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Header do WorkspaceLayout com KPI pills (custo, tempo, walls, slabs)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TechnicalDrawer.tsx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Drawer pra timeline/logs/audit detalhados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useProcessingSync.ts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Hook que sincroniza hover/select entre planta e inspector</w:t>
            </w:r>
          </w:p>
        </w:tc>
      </w:tr>
    </w:tbl>
    <w:p/>
    <w:p>
      <w:pPr>
        <w:pStyle w:val="Heading3"/>
      </w:pPr>
      <w:r>
        <w:t>16.3 Componentes do pipeline ao vivo (</w:t>
      </w:r>
      <w:r>
        <w:rPr>
          <w:rFonts w:ascii="Consolas" w:hAnsi="Consolas"/>
          <w:sz w:val="20"/>
          <w:shd w:val="clear" w:color="auto" w:fill="F4F4F7"/>
        </w:rPr>
        <w:t>client/src/components/live-pipeline/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ProcessingLiveView.tsx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Tela durante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status="processing"</w:t>
            </w:r>
            <w:r>
              <w:t>: stepper sticky + timeline + grid imagens + erros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LiveStepper.tsx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Stepper horizontal com 17 etapas em flex-wrap (sem scroll). Pílula ativa mostra descrição inline. Tooltip sob hover.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EventTimeline.tsx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Log agrupado por etapa, expansível, com filtros por kind e "Apenas erros"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RenderedImagesGrid.tsx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Thumbnails das plantas anotadas geradas ao vivo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ErrorsPanel.tsx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Lista de falhas + audit findings ordenados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AiCallCard.tsx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Card individual de chamada IA (modelo, tokens, custo, duração, status)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useProcessingEvents.ts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Hook que consome SSE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/ai-events</w:t>
            </w:r>
            <w:r>
              <w:t xml:space="preserve"> + hidrata via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GET /pipeline-events</w:t>
            </w:r>
            <w:r>
              <w:t>. Reducer agrega state</w:t>
            </w:r>
          </w:p>
        </w:tc>
      </w:tr>
    </w:tbl>
    <w:p/>
    <w:p>
      <w:pPr>
        <w:pStyle w:val="Heading3"/>
      </w:pPr>
      <w:r>
        <w:t>16.4 Hooks compartilhados (</w:t>
      </w:r>
      <w:r>
        <w:rPr>
          <w:rFonts w:ascii="Consolas" w:hAnsi="Consolas"/>
          <w:sz w:val="20"/>
          <w:shd w:val="clear" w:color="auto" w:fill="F4F4F7"/>
        </w:rPr>
        <w:t>client/src/hooks/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Hook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useSseWithRetry.ts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EventSource com backoff exponencial bounded (5 retries 1.5s → 24s) + callback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onMaxRetriesExceeded</w:t>
            </w:r>
            <w:r>
              <w:t xml:space="preserve"> para toast com "Reconectar"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useToast.ts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Toast notifications via shadcn</w:t>
            </w:r>
          </w:p>
        </w:tc>
      </w:tr>
    </w:tbl>
    <w:p/>
    <w:p>
      <w:pPr>
        <w:pStyle w:val="Heading3"/>
      </w:pPr>
      <w:r>
        <w:t>16.5 Libs (</w:t>
      </w:r>
      <w:r>
        <w:rPr>
          <w:rFonts w:ascii="Consolas" w:hAnsi="Consolas"/>
          <w:sz w:val="20"/>
          <w:shd w:val="clear" w:color="auto" w:fill="F4F4F7"/>
        </w:rPr>
        <w:t>client/src/lib/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Lib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wallGeometry.ts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endpointsToWallPolygon(p1, p2, thicknessPct)</w:t>
            </w:r>
            <w:r>
              <w:t xml:space="preserve"> — espelha o helper do server. Usado no overlay SVG client-side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queryClient.ts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Config do TanStack Query (defaultStaleTime, etc)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utils.ts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cn()</w:t>
            </w:r>
            <w:r>
              <w:t xml:space="preserve"> para merge de classes Tailwind</w:t>
            </w:r>
          </w:p>
        </w:tc>
      </w:tr>
    </w:tbl>
    <w:p/>
    <w:p>
      <w:pPr>
        <w:pStyle w:val="Heading2"/>
      </w:pPr>
      <w:r>
        <w:t>17. UX adaptativa por status</w:t>
      </w:r>
    </w:p>
    <w:p>
      <w:r>
        <w:t xml:space="preserve">A página </w:t>
      </w:r>
      <w:r>
        <w:rPr>
          <w:rFonts w:ascii="Consolas" w:hAnsi="Consolas"/>
          <w:sz w:val="20"/>
          <w:shd w:val="clear" w:color="auto" w:fill="F4F4F7"/>
        </w:rPr>
        <w:t>ProjectDetails</w:t>
      </w:r>
      <w:r>
        <w:t xml:space="preserve"> muda o conteúdo do </w:t>
      </w:r>
      <w:r>
        <w:rPr>
          <w:rFonts w:ascii="Consolas" w:hAnsi="Consolas"/>
          <w:sz w:val="20"/>
          <w:shd w:val="clear" w:color="auto" w:fill="F4F4F7"/>
        </w:rPr>
        <w:t>&lt;main&gt;</w:t>
      </w:r>
      <w:r>
        <w:t xml:space="preserve"> baseado em </w:t>
      </w:r>
      <w:r>
        <w:rPr>
          <w:rFonts w:ascii="Consolas" w:hAnsi="Consolas"/>
          <w:sz w:val="20"/>
          <w:shd w:val="clear" w:color="auto" w:fill="F4F4F7"/>
        </w:rPr>
        <w:t>project.status</w:t>
      </w:r>
      <w:r>
        <w:t>:</w:t>
      </w:r>
    </w:p>
    <w:p>
      <w:pPr>
        <w:pStyle w:val="Heading3"/>
      </w:pPr>
      <w:r>
        <w:t xml:space="preserve">17.1 Status </w:t>
      </w:r>
      <w:r>
        <w:rPr>
          <w:rFonts w:ascii="Consolas" w:hAnsi="Consolas"/>
          <w:sz w:val="20"/>
          <w:shd w:val="clear" w:color="auto" w:fill="F4F4F7"/>
        </w:rPr>
        <w:t>draft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ProjectHeader (sticky)                                   │</w:t>
        <w:br/>
        <w:t>├─────────────────────────────────────────┬────────────────┤</w:t>
        <w:br/>
        <w:t>│ DraftWorkspace:                          │ ProjectSidebar │</w:t>
        <w:br/>
        <w:t>│ ┌─────────────────────────┐  ┌────────┐ │ ▼ Resumo       │</w:t>
        <w:br/>
        <w:t>│ │ Drop zone               │  │ Config │ │ ▼ Telemetria   │</w:t>
        <w:br/>
        <w:t>│ │ + lista de arquivos     │  │        │ │   (vazia)      │</w:t>
        <w:br/>
        <w:t>│ │ + preview planta crua   │  │ Pé-d.  │ │ ▼ Análise IA   │</w:t>
        <w:br/>
        <w:t>│ │   (1ª img/página)       │  │ Escopo │ │   (vazia)      │</w:t>
        <w:br/>
        <w:t>│ │                         │  │        │ │ ▼ Arquivos     │</w:t>
        <w:br/>
        <w:t>│ │                         │  │ [CTA]  │ │   PDF1.pdf     │</w:t>
        <w:br/>
        <w:t>│ └─────────────────────────┘  └────────┘ │ ▼ Metodologia  │</w:t>
        <w:br/>
        <w:t>│                                          │ ▼ Exportar     │</w:t>
        <w:br/>
        <w:t>│                                          │   (vazio)      │</w:t>
        <w:br/>
        <w:t>│                                          │ ▼ Perigo       │</w:t>
        <w:br/>
        <w:t>└──────────────────────────────────────────┴────────────────┘</w:t>
      </w:r>
    </w:p>
    <w:p>
      <w:pPr>
        <w:pStyle w:val="Heading3"/>
      </w:pPr>
      <w:r>
        <w:t xml:space="preserve">17.2 Status </w:t>
      </w:r>
      <w:r>
        <w:rPr>
          <w:rFonts w:ascii="Consolas" w:hAnsi="Consolas"/>
          <w:sz w:val="20"/>
          <w:shd w:val="clear" w:color="auto" w:fill="F4F4F7"/>
        </w:rPr>
        <w:t>processing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ProjectHeader (sticky)                                   │</w:t>
        <w:br/>
        <w:t>├─────────────────────────────────────────┬────────────────┤</w:t>
        <w:br/>
        <w:t>│ ProcessingLiveView:                      │ ProjectSidebar │</w:t>
        <w:br/>
        <w:t>│ ┌───────────────────────────────────────┐│ ▼ Resumo       │</w:t>
        <w:br/>
        <w:t>│ │ Stepper sticky (17 etapas, wrap)      ││ ▼ Telemetria   │</w:t>
        <w:br/>
        <w:t>│ │ [0.5][1*][1.5][2.5][3]...[8]          ││   2m 45s       │</w:t>
        <w:br/>
        <w:t>│ │     ▲ ativa, descrição inline         ││   US$ 0.18    │</w:t>
        <w:br/>
        <w:t>│ └───────────────────────────────────────┘│ ▼ Pipeline ao  │</w:t>
        <w:br/>
        <w:t>│ Imagens renderizadas (grid)              │   vivo         │</w:t>
        <w:br/>
        <w:t>│ Timeline detalhada                       │ ▼ Análise IA   │</w:t>
        <w:br/>
        <w:t>│ Erros (se houver)                        │   (em const.)  │</w:t>
        <w:br/>
        <w:t>│ [Abortar]                                │ ▼ Arquivos     │</w:t>
        <w:br/>
        <w:t>└──────────────────────────────────────────┴────────────────┘</w:t>
      </w:r>
    </w:p>
    <w:p>
      <w:pPr>
        <w:pStyle w:val="Heading3"/>
      </w:pPr>
      <w:r>
        <w:t xml:space="preserve">17.3 Status </w:t>
      </w:r>
      <w:r>
        <w:rPr>
          <w:rFonts w:ascii="Consolas" w:hAnsi="Consolas"/>
          <w:sz w:val="20"/>
          <w:shd w:val="clear" w:color="auto" w:fill="F4F4F7"/>
        </w:rPr>
        <w:t>completed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ProjectHeader (sticky)                                   │</w:t>
        <w:br/>
        <w:t>├─────────────────────────────────────────┬────────────────┤</w:t>
        <w:br/>
        <w:t>│ WorkspaceLayout:                         │ ProjectSidebar │</w:t>
        <w:br/>
        <w:t>│ ┌─────────────────────┬───────────────┐  │ ▼ Resumo       │</w:t>
        <w:br/>
        <w:t>│ │ PlantaWorkspace     │ InspectorPanel│  │ ▼ Telemetria   │</w:t>
        <w:br/>
        <w:t>│ │ (planta anotada)    │ Paredes/Lajes │  │ ▼ Análise IA   │</w:t>
        <w:br/>
        <w:t>│ │                     │ /Auditoria    │  │   "Casa 204m²" │</w:t>
        <w:br/>
        <w:t>│ │                     │               │  │ ▼ Arquivos     │</w:t>
        <w:br/>
        <w:t>│ │                     │               │  │ ▼ Etapas       │</w:t>
        <w:br/>
        <w:t>│ └─────────────────────┴───────────────┘  │ ▼ Metodologia  │</w:t>
        <w:br/>
        <w:t>│ Footer R$ 143.929 [Detalhar▾][XLSX]     │ ▼ Exportar     │</w:t>
        <w:br/>
        <w:t>│                                          │   XLSX/PDF/JSON│</w:t>
        <w:br/>
        <w:t>└──────────────────────────────────────────┴────────────────┘</w:t>
      </w:r>
    </w:p>
    <w:p>
      <w:pPr>
        <w:pStyle w:val="Heading3"/>
      </w:pPr>
      <w:r>
        <w:t xml:space="preserve">17.4 Status </w:t>
      </w:r>
      <w:r>
        <w:rPr>
          <w:rFonts w:ascii="Consolas" w:hAnsi="Consolas"/>
          <w:sz w:val="20"/>
          <w:shd w:val="clear" w:color="auto" w:fill="F4F4F7"/>
        </w:rPr>
        <w:t>error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ProjectHeader                                            │</w:t>
        <w:br/>
        <w:t>├─────────────────────────────────────────┬────────────────┤</w:t>
        <w:br/>
        <w:t>│                                          │ ProjectSidebar │</w:t>
        <w:br/>
        <w:t>│      ⚠ Processamento falhou             │                │</w:t>
        <w:br/>
        <w:t>│      &lt;mensagem da causa&gt;                 │                │</w:t>
        <w:br/>
        <w:t>│      [Reprocessar]                       │                │</w:t>
        <w:br/>
        <w:t>│                                          │                │</w:t>
        <w:br/>
        <w:t>└──────────────────────────────────────────┴────────────────┘</w:t>
      </w:r>
    </w:p>
    <w:p>
      <w:pPr>
        <w:pStyle w:val="Heading2"/>
      </w:pPr>
      <w:r>
        <w:t xml:space="preserve">18. Sidebar persistente direita (commit </w:t>
      </w:r>
      <w:r>
        <w:rPr>
          <w:rFonts w:ascii="Consolas" w:hAnsi="Consolas"/>
          <w:sz w:val="20"/>
          <w:shd w:val="clear" w:color="auto" w:fill="F4F4F7"/>
        </w:rPr>
        <w:t>6839bb1</w:t>
      </w:r>
      <w:r>
        <w:t>)</w:t>
      </w:r>
    </w:p>
    <w:p>
      <w:r>
        <w:t xml:space="preserve">A sidebar substituiu o menu kebab (⋮). É um </w:t>
      </w:r>
      <w:r>
        <w:rPr>
          <w:rFonts w:ascii="Consolas" w:hAnsi="Consolas"/>
          <w:sz w:val="20"/>
          <w:shd w:val="clear" w:color="auto" w:fill="F4F4F7"/>
        </w:rPr>
        <w:t>&lt;aside&gt;</w:t>
      </w:r>
      <w:r>
        <w:t xml:space="preserve"> de 320px à direita, sempre visível, com seções colapsáveis (</w:t>
      </w:r>
      <w:r>
        <w:rPr>
          <w:rFonts w:ascii="Consolas" w:hAnsi="Consolas"/>
          <w:sz w:val="20"/>
          <w:shd w:val="clear" w:color="auto" w:fill="F4F4F7"/>
        </w:rPr>
        <w:t>&lt;details&gt;</w:t>
      </w:r>
      <w:r>
        <w:t>-style com state local).</w:t>
      </w:r>
    </w:p>
    <w:p>
      <w:pPr>
        <w:pStyle w:val="Heading3"/>
      </w:pPr>
      <w:r>
        <w:t>Seções disponíveis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Quando aparece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Resumo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Cliente + email (mailto:) + edificação + fingerprint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Sempre, aberta por padrão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Telemetria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Cards de Tempo / Custo IA / Tokens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Quando há valores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Inspeção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Walls + lajes (próxima iteração move do WorkspaceLayout)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TBD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Pipeline ao vivo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Drill-down de eventos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Durante processing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Análise IA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Descrição em prose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Após processado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6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Arquivos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Lista compacta com botão "ver"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Sempre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Etapas técnicas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Viewer raw do extracted_data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Após processado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8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Metodologia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Componente Metodologia (lazy)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Sempre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9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Exportar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XLSX / PDF / JSON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Após processado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Zona de perigo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Botão Excluir projeto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Sempre</w:t>
            </w:r>
          </w:p>
        </w:tc>
      </w:tr>
    </w:tbl>
    <w:p/>
    <w:p>
      <w:pPr>
        <w:pStyle w:val="Heading2"/>
      </w:pPr>
      <w:r>
        <w:t>19. Stepper sticky + Live Pipeline + Eventos SSE</w:t>
      </w:r>
    </w:p>
    <w:p>
      <w:pPr>
        <w:pStyle w:val="Heading3"/>
      </w:pPr>
      <w:r>
        <w:t>19.1 Stepper sticky</w:t>
      </w:r>
    </w:p>
    <w:p>
      <w:r>
        <w:t xml:space="preserve">O </w:t>
      </w:r>
      <w:r>
        <w:rPr>
          <w:rFonts w:ascii="Consolas" w:hAnsi="Consolas"/>
          <w:sz w:val="20"/>
          <w:shd w:val="clear" w:color="auto" w:fill="F4F4F7"/>
        </w:rPr>
        <w:t>LiveStepper</w:t>
      </w:r>
      <w:r>
        <w:t xml:space="preserve"> fica em um </w:t>
      </w:r>
      <w:r>
        <w:rPr>
          <w:rFonts w:ascii="Consolas" w:hAnsi="Consolas"/>
          <w:sz w:val="20"/>
          <w:shd w:val="clear" w:color="auto" w:fill="F4F4F7"/>
        </w:rPr>
        <w:t>&lt;div className="sticky top-[3.5rem]"&gt;</w:t>
      </w:r>
      <w:r>
        <w:t xml:space="preserve"> dentro do </w:t>
      </w:r>
      <w:r>
        <w:rPr>
          <w:rFonts w:ascii="Consolas" w:hAnsi="Consolas"/>
          <w:sz w:val="20"/>
          <w:shd w:val="clear" w:color="auto" w:fill="F4F4F7"/>
        </w:rPr>
        <w:t>ProcessingLiveView</w:t>
      </w:r>
      <w:r>
        <w:t>. Permanece visível durante o scroll da timeline.</w:t>
      </w:r>
    </w:p>
    <w:p>
      <w:r>
        <w:t>Cada pílula tem 4 estados visuais (pending / started / completed / failed) e mostra:</w:t>
      </w:r>
    </w:p>
    <w:p>
      <w:pPr>
        <w:pStyle w:val="ListBullet"/>
      </w:pPr>
      <w:r>
        <w:t>Pendente: ícone Circle + número + label compacto.</w:t>
      </w:r>
    </w:p>
    <w:p>
      <w:pPr>
        <w:pStyle w:val="ListBullet"/>
      </w:pPr>
      <w:r>
        <w:t>Em execução: ícone Loader2 girando + descrição inline + glow azul.</w:t>
      </w:r>
    </w:p>
    <w:p>
      <w:pPr>
        <w:pStyle w:val="ListBullet"/>
      </w:pPr>
      <w:r>
        <w:t>Concluída: ícone CheckCircle2 verde + label.</w:t>
      </w:r>
    </w:p>
    <w:p>
      <w:pPr>
        <w:pStyle w:val="ListBullet"/>
      </w:pPr>
      <w:r>
        <w:t>Falhou: ícone AlertCircle vermelho + errorMessage inline.</w:t>
      </w:r>
    </w:p>
    <w:p>
      <w:r>
        <w:t>Tooltips em todas as pílulas mostram a descrição completa + detail/error do stage state.</w:t>
      </w:r>
    </w:p>
    <w:p>
      <w:pPr>
        <w:pStyle w:val="Heading3"/>
      </w:pPr>
      <w:r>
        <w:t>19.2 Live Pipeline (eventos SSE)</w:t>
      </w:r>
    </w:p>
    <w:p>
      <w:r>
        <w:t xml:space="preserve">O hook </w:t>
      </w:r>
      <w:r>
        <w:rPr>
          <w:rFonts w:ascii="Consolas" w:hAnsi="Consolas"/>
          <w:sz w:val="20"/>
          <w:shd w:val="clear" w:color="auto" w:fill="F4F4F7"/>
        </w:rPr>
        <w:t>useProcessingEvents</w:t>
      </w:r>
      <w:r>
        <w:t xml:space="preserve"> mantém um state agregado: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interface ProcessingState {</w:t>
        <w:br/>
        <w:t xml:space="preserve">  events: PipelineEvent[];          // todos os eventos brutos</w:t>
        <w:br/>
        <w:t xml:space="preserve">  stages: Map&lt;string, StageState&gt;;  // status por etapa</w:t>
        <w:br/>
        <w:t xml:space="preserve">  aiCalls: AiCallState[];           // chamadas Gemini/OpenAI</w:t>
        <w:br/>
        <w:t xml:space="preserve">  renderedImages: RenderedImage[];  // image_render events</w:t>
        <w:br/>
        <w:t xml:space="preserve">  auditFindings: AuditFindingEvent[];</w:t>
        <w:br/>
        <w:t xml:space="preserve">  errors: PipelineErrorItem[];</w:t>
        <w:br/>
        <w:t xml:space="preserve">  totalCostUsd: number;             // soma de ai_call.completed.costUsd</w:t>
        <w:br/>
        <w:t xml:space="preserve">  totalTokens: number;</w:t>
        <w:br/>
        <w:t xml:space="preserve">  startedAt: number | null;</w:t>
        <w:br/>
        <w:t xml:space="preserve">  finishedAt: number | null;</w:t>
        <w:br/>
        <w:t>}</w:t>
      </w:r>
    </w:p>
    <w:p>
      <w:r>
        <w:t xml:space="preserve">O reducer </w:t>
      </w:r>
      <w:r>
        <w:rPr>
          <w:b/>
        </w:rPr>
        <w:t>invariantes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startedAt = Math.min(state.startedAt, e.timestamp)</w:t>
      </w:r>
      <w:r>
        <w:t xml:space="preserve"> (garante não negativo).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finishedAt = Math.max(state.finishedAt, e.timestamp)</w:t>
      </w:r>
      <w:r>
        <w:t xml:space="preserve"> (garante consistência).</w:t>
      </w:r>
    </w:p>
    <w:p>
      <w:r>
        <w:t xml:space="preserve">Hidratação inicial via </w:t>
      </w:r>
      <w:r>
        <w:rPr>
          <w:rFonts w:ascii="Consolas" w:hAnsi="Consolas"/>
          <w:sz w:val="20"/>
          <w:shd w:val="clear" w:color="auto" w:fill="F4F4F7"/>
        </w:rPr>
        <w:t>GET /pipeline-events</w:t>
      </w:r>
      <w:r>
        <w:t xml:space="preserve"> (eventos persistidos). SSE só abre quando </w:t>
      </w:r>
      <w:r>
        <w:rPr>
          <w:rFonts w:ascii="Consolas" w:hAnsi="Consolas"/>
          <w:sz w:val="20"/>
          <w:shd w:val="clear" w:color="auto" w:fill="F4F4F7"/>
        </w:rPr>
        <w:t>enabled=true</w:t>
      </w:r>
      <w:r>
        <w:t xml:space="preserve"> (durante processing).</w:t>
      </w:r>
    </w:p>
    <w:p>
      <w:pPr>
        <w:pStyle w:val="Heading3"/>
      </w:pPr>
      <w:r>
        <w:t>19.3 Eventos suportados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Quando emitido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Renderização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stage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Mudança de fase de cada etapa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Pílula no stepper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ai_call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Chamada Gemini/OpenAI (started/completed/failed)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AiCallCard com modelo, tokens, custo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pdf_split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Cada página fatiada do PDF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Linha compacta no log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cv_substep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Sub-passos do cv-service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Barra de progresso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image_render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Cada planta anotada (started com skeleton, completed com thumbnail)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RenderedImagesGrid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audit_finding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Notas estruturadas do SelfCheck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Badge severity no ErrorsPanel</w:t>
            </w:r>
          </w:p>
        </w:tc>
      </w:tr>
    </w:tbl>
    <w:p/>
    <w:p>
      <w:pPr>
        <w:pStyle w:val="Heading2"/>
      </w:pPr>
      <w:r>
        <w:t>20. Render da planta anotada</w:t>
      </w:r>
    </w:p>
    <w:p>
      <w:pPr>
        <w:pStyle w:val="Heading3"/>
      </w:pPr>
      <w:r>
        <w:t>20.1 Server-side (preferencial)</w:t>
      </w:r>
    </w:p>
    <w:p>
      <w:r>
        <w:rPr>
          <w:rFonts w:ascii="Consolas" w:hAnsi="Consolas"/>
          <w:sz w:val="20"/>
          <w:shd w:val="clear" w:color="auto" w:fill="F4F4F7"/>
        </w:rPr>
        <w:t>server/services/annotation/renderer.ts:renderAnnotatedImage</w:t>
      </w:r>
      <w:r>
        <w:t>:</w:t>
      </w:r>
    </w:p>
    <w:p>
      <w:pPr>
        <w:pStyle w:val="ListNumber"/>
      </w:pPr>
      <w:r>
        <w:t>Recebe walls + slabs + opções (estilo, labels, espessura default).</w:t>
      </w:r>
    </w:p>
    <w:p>
      <w:pPr>
        <w:pStyle w:val="ListNumber"/>
      </w:pPr>
      <w:r>
        <w:t xml:space="preserve">Rasteriza PDF/imagem em PNG (via </w:t>
      </w:r>
      <w:r>
        <w:rPr>
          <w:rFonts w:ascii="Consolas" w:hAnsi="Consolas"/>
          <w:sz w:val="20"/>
          <w:shd w:val="clear" w:color="auto" w:fill="F4F4F7"/>
        </w:rPr>
        <w:t>pdf-to-png-converter</w:t>
      </w:r>
      <w:r>
        <w:t xml:space="preserve"> ou copia direto).</w:t>
      </w:r>
    </w:p>
    <w:p>
      <w:pPr>
        <w:pStyle w:val="ListNumber"/>
      </w:pPr>
      <w:r>
        <w:t>Calcula SVG overlay:</w:t>
      </w:r>
    </w:p>
    <w:p>
      <w:pPr>
        <w:pStyle w:val="ListBullet"/>
        <w:ind w:left="680"/>
      </w:pPr>
      <w:r>
        <w:t xml:space="preserve">Para cada wall, helper </w:t>
      </w:r>
      <w:r>
        <w:rPr>
          <w:rFonts w:ascii="Consolas" w:hAnsi="Consolas"/>
          <w:sz w:val="20"/>
          <w:shd w:val="clear" w:color="auto" w:fill="F4F4F7"/>
        </w:rPr>
        <w:t>endpointsToWallPolygon(p1, p2, thicknessPct)</w:t>
      </w:r>
      <w:r>
        <w:t xml:space="preserve"> retorna 4 vertices.</w:t>
      </w:r>
    </w:p>
    <w:p>
      <w:pPr>
        <w:pStyle w:val="ListBullet"/>
        <w:ind w:left="680"/>
      </w:pPr>
      <w:r>
        <w:t xml:space="preserve">Pinta </w:t>
      </w:r>
      <w:r>
        <w:rPr>
          <w:rFonts w:ascii="Consolas" w:hAnsi="Consolas"/>
          <w:sz w:val="20"/>
          <w:shd w:val="clear" w:color="auto" w:fill="F4F4F7"/>
        </w:rPr>
        <w:t>&lt;polygon fill="#dc2626" fillOpacity="0.55"&gt;</w:t>
      </w:r>
      <w:r>
        <w:t xml:space="preserve"> para externa, verde para interna, azul para muro.</w:t>
      </w:r>
    </w:p>
    <w:p>
      <w:pPr>
        <w:pStyle w:val="ListNumber"/>
      </w:pPr>
      <w:r>
        <w:t xml:space="preserve">Compõe SVG sobre o PNG com </w:t>
      </w:r>
      <w:r>
        <w:rPr>
          <w:rFonts w:ascii="Consolas" w:hAnsi="Consolas"/>
          <w:sz w:val="20"/>
          <w:shd w:val="clear" w:color="auto" w:fill="F4F4F7"/>
        </w:rPr>
        <w:t>sharp</w:t>
      </w:r>
      <w:r>
        <w:t>.</w:t>
      </w:r>
    </w:p>
    <w:p>
      <w:pPr>
        <w:pStyle w:val="ListNumber"/>
      </w:pPr>
      <w:r>
        <w:t>Retorna PNG final.</w:t>
      </w:r>
    </w:p>
    <w:p>
      <w:pPr>
        <w:pStyle w:val="Heading3"/>
      </w:pPr>
      <w:r>
        <w:t>20.2 Fallback client-side</w:t>
      </w:r>
    </w:p>
    <w:p>
      <w:r>
        <w:t>Quando o server falha em gerar (etapa 7.5 com erro), a UI cai num fallback:</w:t>
      </w:r>
    </w:p>
    <w:p>
      <w:pPr>
        <w:pStyle w:val="ListBullet"/>
      </w:pPr>
      <w:r>
        <w:t>Mostra a planta original (referenceImages).</w:t>
      </w:r>
    </w:p>
    <w:p>
      <w:pPr>
        <w:pStyle w:val="ListBullet"/>
      </w:pPr>
      <w:r>
        <w:t>Desenha overlay SVG no React (</w:t>
      </w:r>
      <w:r>
        <w:rPr>
          <w:rFonts w:ascii="Consolas" w:hAnsi="Consolas"/>
          <w:sz w:val="20"/>
          <w:shd w:val="clear" w:color="auto" w:fill="F4F4F7"/>
        </w:rPr>
        <w:t>PlantaWorkspace.tsx</w:t>
      </w:r>
      <w:r>
        <w:t xml:space="preserve">) usando o mesmo helper </w:t>
      </w:r>
      <w:r>
        <w:rPr>
          <w:rFonts w:ascii="Consolas" w:hAnsi="Consolas"/>
          <w:sz w:val="20"/>
          <w:shd w:val="clear" w:color="auto" w:fill="F4F4F7"/>
        </w:rPr>
        <w:t>endpointsToWallPolygon</w:t>
      </w:r>
      <w:r>
        <w:t xml:space="preserve"> (portado para </w:t>
      </w:r>
      <w:r>
        <w:rPr>
          <w:rFonts w:ascii="Consolas" w:hAnsi="Consolas"/>
          <w:sz w:val="20"/>
          <w:shd w:val="clear" w:color="auto" w:fill="F4F4F7"/>
        </w:rPr>
        <w:t>client/src/lib/wallGeometry.ts</w:t>
      </w:r>
      <w:r>
        <w:t>).</w:t>
      </w:r>
    </w:p>
    <w:p>
      <w:pPr>
        <w:pStyle w:val="ListBullet"/>
      </w:pPr>
      <w:r>
        <w:t>Banner azul: "Renderização do servidor falhou — overlay client-side".</w:t>
      </w:r>
    </w:p>
    <w:p>
      <w:pPr>
        <w:pStyle w:val="ListBullet"/>
      </w:pPr>
      <w:r>
        <w:t xml:space="preserve">Card vermelho com </w:t>
      </w:r>
      <w:r>
        <w:rPr>
          <w:rFonts w:ascii="Consolas" w:hAnsi="Consolas"/>
          <w:sz w:val="20"/>
          <w:shd w:val="clear" w:color="auto" w:fill="F4F4F7"/>
        </w:rPr>
        <w:t>annotationErrors</w:t>
      </w:r>
      <w:r>
        <w:t xml:space="preserve"> quando disponíveis.</w:t>
      </w:r>
    </w:p>
    <w:p>
      <w:r>
        <w:t>Visualmente quase idêntico ao server-side. Vantagem: usuário sempre vê algo, nunca tela em branco.</w:t>
      </w:r>
    </w:p>
    <w:p>
      <w:pPr>
        <w:pStyle w:val="Heading1"/>
      </w:pPr>
      <w:r>
        <w:t>PARTE V — BACKEND</w:t>
      </w:r>
    </w:p>
    <w:p>
      <w:pPr>
        <w:pStyle w:val="Heading2"/>
      </w:pPr>
      <w:r>
        <w:t>21. Tecnologias</w:t>
      </w:r>
    </w:p>
    <w:p>
      <w:r>
        <w:t>Stack detalhada na seção 7. Recap:</w:t>
      </w:r>
    </w:p>
    <w:p>
      <w:pPr>
        <w:pStyle w:val="ListBullet"/>
      </w:pPr>
      <w:r>
        <w:rPr>
          <w:b/>
        </w:rPr>
        <w:t>Node 22</w:t>
      </w:r>
      <w:r>
        <w:t xml:space="preserve"> (LTS).</w:t>
      </w:r>
    </w:p>
    <w:p>
      <w:pPr>
        <w:pStyle w:val="ListBullet"/>
      </w:pPr>
      <w:r>
        <w:rPr>
          <w:b/>
        </w:rPr>
        <w:t>Express 5</w:t>
      </w:r>
      <w:r>
        <w:t xml:space="preserve"> (não 4 — tem </w:t>
      </w:r>
      <w:r>
        <w:rPr>
          <w:rFonts w:ascii="Consolas" w:hAnsi="Consolas"/>
          <w:sz w:val="20"/>
          <w:shd w:val="clear" w:color="auto" w:fill="F4F4F7"/>
        </w:rPr>
        <w:t>next()</w:t>
      </w:r>
      <w:r>
        <w:t xml:space="preserve"> async, melhores typings).</w:t>
      </w:r>
    </w:p>
    <w:p>
      <w:pPr>
        <w:pStyle w:val="ListBullet"/>
      </w:pPr>
      <w:r>
        <w:rPr>
          <w:b/>
        </w:rPr>
        <w:t>Drizzle ORM</w:t>
      </w:r>
      <w:r>
        <w:t xml:space="preserve"> — schema TS direto, query builder type-safe.</w:t>
      </w:r>
    </w:p>
    <w:p>
      <w:pPr>
        <w:pStyle w:val="ListBullet"/>
      </w:pPr>
      <w:r>
        <w:rPr>
          <w:b/>
        </w:rPr>
        <w:t>pg (node-postgres)</w:t>
      </w:r>
      <w:r>
        <w:t xml:space="preserve"> — pool de conexões.</w:t>
      </w:r>
    </w:p>
    <w:p>
      <w:pPr>
        <w:pStyle w:val="ListBullet"/>
      </w:pPr>
      <w:r>
        <w:rPr>
          <w:b/>
        </w:rPr>
        <w:t>sharp</w:t>
      </w:r>
      <w:r>
        <w:t xml:space="preserve"> — composite SVG + PNG.</w:t>
      </w:r>
    </w:p>
    <w:p>
      <w:pPr>
        <w:pStyle w:val="ListBullet"/>
      </w:pPr>
      <w:r>
        <w:rPr>
          <w:b/>
        </w:rPr>
        <w:t>p-retry + p-limit</w:t>
      </w:r>
      <w:r>
        <w:t xml:space="preserve"> — retry exponencial + concorrência bounded.</w:t>
      </w:r>
    </w:p>
    <w:p>
      <w:pPr>
        <w:pStyle w:val="ListBullet"/>
      </w:pPr>
      <w:r>
        <w:rPr>
          <w:b/>
        </w:rPr>
        <w:t>Multer</w:t>
      </w:r>
      <w:r>
        <w:t xml:space="preserve"> — multipart upload.</w:t>
      </w:r>
    </w:p>
    <w:p>
      <w:pPr>
        <w:pStyle w:val="ListBullet"/>
      </w:pPr>
      <w:r>
        <w:rPr>
          <w:b/>
        </w:rPr>
        <w:t>connect-pg-simple</w:t>
      </w:r>
      <w:r>
        <w:t xml:space="preserve"> — store de sessões em Postgres.</w:t>
      </w:r>
    </w:p>
    <w:p>
      <w:pPr>
        <w:pStyle w:val="Heading2"/>
      </w:pPr>
      <w:r>
        <w:t xml:space="preserve">22. Estrutura de </w:t>
      </w:r>
      <w:r>
        <w:rPr>
          <w:rFonts w:ascii="Consolas" w:hAnsi="Consolas"/>
          <w:sz w:val="20"/>
          <w:shd w:val="clear" w:color="auto" w:fill="F4F4F7"/>
        </w:rPr>
        <w:t>server/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server/</w:t>
        <w:br/>
        <w:t>├── index.ts                    # Entry point. Setup Express + auth + routes</w:t>
        <w:br/>
        <w:t>├── routes.ts                   # Orquestrador principal (4400+ linhas)</w:t>
        <w:br/>
        <w:t>├── auth.ts                     # Passport setup</w:t>
        <w:br/>
        <w:t>├── db.ts                       # Drizzle + pg pool</w:t>
        <w:br/>
        <w:t>├── storage.ts                  # IStorage interface + implementação Drizzle</w:t>
        <w:br/>
        <w:t>├── bootstrap-schema.ts         # Self-heal de schema no boot</w:t>
        <w:br/>
        <w:t>├── validate.ts                 # Validador standalone (script)</w:t>
        <w:br/>
        <w:t>├── seed.ts                     # Seed do catálogo</w:t>
        <w:br/>
        <w:t>├── seed-startup.ts             # Garante catálogo no boot</w:t>
        <w:br/>
        <w:t>├── vite.ts                     # Dev: setup Vite middleware</w:t>
        <w:br/>
        <w:t>├── static.ts                   # Prod: serve dist/public</w:t>
        <w:br/>
        <w:t>├── config/</w:t>
        <w:br/>
        <w:t>│   └── env.ts                  # Validação de env vars com Zod</w:t>
        <w:br/>
        <w:t>├── services/</w:t>
        <w:br/>
        <w:t>│   ├── ai/                     # Abstração de providers (Gemini, OpenAI)</w:t>
        <w:br/>
        <w:t>│   ├── annotation/             # Renderer SVG da planta anotada</w:t>
        <w:br/>
        <w:t>│   ├── audit/                  # auditAiCall, aiAuditor, aiEvents</w:t>
        <w:br/>
        <w:t>│   ├── calculation/            # Fusão multivista, cálculo de quantitativos</w:t>
        <w:br/>
        <w:t>│   ├── cv-service/             # Cliente HTTP do micro-serviço Python</w:t>
        <w:br/>
        <w:t>│   ├── extraction/             # 11 etapas geométricas (inventário, cotas, topologia, ...)</w:t>
        <w:br/>
        <w:t>│   ├── export/                 # PDF, Excel, JSON</w:t>
        <w:br/>
        <w:t>│   ├── gemini/                 # planAnalyzer.ts (LLM principal)</w:t>
        <w:br/>
        <w:t>│   ├── ifc/                    # Parser BIM</w:t>
        <w:br/>
        <w:t>│   ├── openai/                 # Cliente OpenAI</w:t>
        <w:br/>
        <w:t>│   ├── preflight/              # inspector.ts, pdfVectorExtractor.ts</w:t>
        <w:br/>
        <w:t>│   ├── pipelineAbort.ts        # Sistema de aborto cooperativo</w:t>
        <w:br/>
        <w:t>│   └── takeoff/                # OpenAI Vision Takeoff mode</w:t>
        <w:br/>
        <w:t>└── replit_integrations/        # Integração com Replit (auth, image, etc)</w:t>
      </w:r>
    </w:p>
    <w:p>
      <w:pPr>
        <w:pStyle w:val="Heading2"/>
      </w:pPr>
      <w:r>
        <w:t xml:space="preserve">23.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— orquestrador principal</w:t>
      </w:r>
    </w:p>
    <w:p>
      <w:r>
        <w:t>~4400 linhas, organizado por endpoint:</w:t>
      </w:r>
    </w:p>
    <w:p>
      <w:pPr>
        <w:pStyle w:val="Heading3"/>
      </w:pPr>
      <w:r>
        <w:t>Endpoints principais (por categoria)</w:t>
      </w:r>
    </w:p>
    <w:p>
      <w:pPr>
        <w:pStyle w:val="Heading4"/>
      </w:pPr>
      <w:r>
        <w:t>Auth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/api/auth/login</w:t>
      </w:r>
      <w:r>
        <w:t xml:space="preserve"> — Passport.authenticate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/api/auth/logout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/api/auth/me</w:t>
      </w:r>
    </w:p>
    <w:p>
      <w:pPr>
        <w:pStyle w:val="Heading4"/>
      </w:pPr>
      <w:r>
        <w:t>Projects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</w:t>
      </w:r>
      <w:r>
        <w:t xml:space="preserve"> — lista do usuário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</w:t>
      </w:r>
      <w:r>
        <w:t xml:space="preserve"> — cria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</w:t>
      </w:r>
      <w:r>
        <w:t xml:space="preserve"> — detalhes + files + extractedData + budget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PUT /api/projects/:id</w:t>
      </w:r>
      <w:r>
        <w:t xml:space="preserve"> — update (nome, cliente, tipo, edificação)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DELETE /api/projects/:id</w:t>
      </w:r>
      <w:r>
        <w:t xml:space="preserve"> — cascata: budgets, extractedData, aiRuns, pipeline_events (fail-safe), projectFiles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/api/projects/:id/process</w:t>
      </w:r>
      <w:r>
        <w:t xml:space="preserve"> — </w:t>
      </w:r>
      <w:r>
        <w:rPr>
          <w:b/>
        </w:rPr>
        <w:t>kickoff do pipeline</w:t>
      </w:r>
      <w:r>
        <w:t xml:space="preserve"> (3000 linhas inline)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/api/projects/:id/abort</w:t>
      </w:r>
      <w:r>
        <w:t xml:space="preserve"> — sinaliza aborto cooperativo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/api/projects/:id/reprocess/:stage</w:t>
      </w:r>
      <w:r>
        <w:t xml:space="preserve"> — reprocesso granular (parcial)</w:t>
      </w:r>
    </w:p>
    <w:p>
      <w:pPr>
        <w:pStyle w:val="Heading4"/>
      </w:pPr>
      <w:r>
        <w:t>Files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/api/projects/:id/upload</w:t>
      </w:r>
      <w:r>
        <w:t xml:space="preserve"> — multipart upload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/api/files/:fileId/content</w:t>
      </w:r>
      <w:r>
        <w:t xml:space="preserve"> — serve arquivo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DELETE /api/files/:fileId</w:t>
      </w:r>
    </w:p>
    <w:p>
      <w:pPr>
        <w:pStyle w:val="Heading4"/>
      </w:pPr>
      <w:r>
        <w:t>SSE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/api/projects/:id/progress</w:t>
      </w:r>
      <w:r>
        <w:t xml:space="preserve"> — SSE legado (stepper simples)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/api/projects/:id/ai-events</w:t>
      </w:r>
      <w:r>
        <w:t xml:space="preserve"> — SSE detalhado (timeline)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/api/projects/:id/pipeline-events</w:t>
      </w:r>
      <w:r>
        <w:t xml:space="preserve"> — histórico persistido</w:t>
      </w:r>
    </w:p>
    <w:p>
      <w:pPr>
        <w:pStyle w:val="Heading4"/>
      </w:pPr>
      <w:r>
        <w:t>Annotation (regeneração granular)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/api/projects/:id/annotated-image</w:t>
      </w:r>
      <w:r>
        <w:t xml:space="preserve"> — re-renderiza plantas anotadas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/api/projects/:id/annotated-image-consolidated</w:t>
      </w:r>
      <w:r>
        <w:t xml:space="preserve"> — versão consolidada multi-pavimento</w:t>
      </w:r>
    </w:p>
    <w:p>
      <w:pPr>
        <w:pStyle w:val="Heading4"/>
      </w:pPr>
      <w:r>
        <w:t>Quantitativos editor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PATCH /api/projects/:id/walls/:wallId</w:t>
      </w:r>
      <w:r>
        <w:t xml:space="preserve"> — edita wall após processamento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/api/projects/:id/recalculate</w:t>
      </w:r>
      <w:r>
        <w:t xml:space="preserve"> — recalcula budget</w:t>
      </w:r>
    </w:p>
    <w:p>
      <w:pPr>
        <w:pStyle w:val="Heading4"/>
      </w:pPr>
      <w:r>
        <w:t>Hints humanos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/api/projects/:id/side-hints</w:t>
      </w:r>
      <w:r>
        <w:t xml:space="preserve"> — marcadores humanos exterior/interior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/api/projects/:id/side-hints</w:t>
      </w:r>
    </w:p>
    <w:p>
      <w:pPr>
        <w:pStyle w:val="Heading4"/>
      </w:pPr>
      <w:r>
        <w:t>Catalog / pricing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/api/products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/api/products</w:t>
      </w:r>
      <w:r>
        <w:t xml:space="preserve"> (admin)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/api/pricing-profiles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/api/pricing-profiles</w:t>
      </w:r>
    </w:p>
    <w:p>
      <w:pPr>
        <w:pStyle w:val="Heading4"/>
      </w:pPr>
      <w:r>
        <w:t>Export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/api/projects/:id/export/excel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/api/projects/:id/export/pdf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/api/projects/:id/export/json</w:t>
      </w:r>
    </w:p>
    <w:p>
      <w:pPr>
        <w:pStyle w:val="Heading4"/>
      </w:pPr>
      <w:r>
        <w:t>Admin / diagnostics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/api/diagnostics/gemini</w:t>
      </w:r>
      <w:r>
        <w:t xml:space="preserve"> — testa chave Gemini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/api/diagnostics/cv-service</w:t>
      </w:r>
      <w:r>
        <w:t xml:space="preserve"> — testa cv-service</w:t>
      </w:r>
    </w:p>
    <w:p>
      <w:pPr>
        <w:pStyle w:val="Heading2"/>
      </w:pPr>
      <w:r>
        <w:t>24. Storage abstrato</w:t>
      </w:r>
    </w:p>
    <w:p>
      <w:r>
        <w:rPr>
          <w:rFonts w:ascii="Consolas" w:hAnsi="Consolas"/>
          <w:sz w:val="20"/>
          <w:shd w:val="clear" w:color="auto" w:fill="F4F4F7"/>
        </w:rPr>
        <w:t>server/storage.ts</w:t>
      </w:r>
      <w:r>
        <w:t xml:space="preserve"> define </w:t>
      </w:r>
      <w:r>
        <w:rPr>
          <w:rFonts w:ascii="Consolas" w:hAnsi="Consolas"/>
          <w:sz w:val="20"/>
          <w:shd w:val="clear" w:color="auto" w:fill="F4F4F7"/>
        </w:rPr>
        <w:t>IStorage</w:t>
      </w:r>
      <w:r>
        <w:t xml:space="preserve"> com métodos como: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interface IStorage {</w:t>
        <w:br/>
        <w:t xml:space="preserve">  // users</w:t>
        <w:br/>
        <w:t xml:space="preserve">  getUserByUsername(username: string): Promise&lt;User | null&gt;;</w:t>
        <w:br/>
        <w:t xml:space="preserve">  createUser(data: InsertUser): Promise&lt;User&gt;;</w:t>
        <w:br/>
        <w:br/>
        <w:t xml:space="preserve">  // projects</w:t>
        <w:br/>
        <w:t xml:space="preserve">  getProjects(userId?: number): Promise&lt;Project[]&gt;;</w:t>
        <w:br/>
        <w:t xml:space="preserve">  getProject(id: number): Promise&lt;Project | null&gt;;</w:t>
        <w:br/>
        <w:t xml:space="preserve">  createProject(data: InsertProject): Promise&lt;Project&gt;;</w:t>
        <w:br/>
        <w:t xml:space="preserve">  updateProject(id: number, data: Partial&lt;InsertProject&gt;): Promise&lt;Project&gt;;</w:t>
        <w:br/>
        <w:t xml:space="preserve">  updateProjectStatus(id: number, status: string): Promise&lt;void&gt;;</w:t>
        <w:br/>
        <w:t xml:space="preserve">  deleteProject(id: number): Promise&lt;void&gt;;</w:t>
        <w:br/>
        <w:br/>
        <w:t xml:space="preserve">  // files</w:t>
        <w:br/>
        <w:t xml:space="preserve">  getProjectFiles(projectId: number): Promise&lt;ProjectFile[]&gt;;</w:t>
        <w:br/>
        <w:t xml:space="preserve">  addProjectFile(data: InsertProjectFile): Promise&lt;ProjectFile&gt;;</w:t>
        <w:br/>
        <w:t xml:space="preserve">  deleteProjectFile(id: number): Promise&lt;void&gt;;</w:t>
        <w:br/>
        <w:br/>
        <w:t xml:space="preserve">  // extracted_data</w:t>
        <w:br/>
        <w:t xml:space="preserve">  addExtractedData(data: InsertExtractedData): Promise&lt;ExtractedData&gt;;</w:t>
        <w:br/>
        <w:t xml:space="preserve">  addExtractedDataBatch(items: InsertExtractedData[]): Promise&lt;void&gt;;</w:t>
        <w:br/>
        <w:t xml:space="preserve">  getExtractedData(projectId: number): Promise&lt;ExtractedData[]&gt;;</w:t>
        <w:br/>
        <w:t xml:space="preserve">  clearExtractedData(projectId: number): Promise&lt;void&gt;;</w:t>
        <w:br/>
        <w:br/>
        <w:t xml:space="preserve">  // budget</w:t>
        <w:br/>
        <w:t xml:space="preserve">  createBudget(data: InsertBudget): Promise&lt;Budget&gt;;</w:t>
        <w:br/>
        <w:t xml:space="preserve">  getBudget(projectId: number): Promise&lt;Budget | null&gt;;</w:t>
        <w:br/>
        <w:t xml:space="preserve">  deleteBudget(projectId: number): Promise&lt;void&gt;;</w:t>
        <w:br/>
        <w:br/>
        <w:t xml:space="preserve">  // pipeline_events (novo, PR2)</w:t>
        <w:br/>
        <w:t xml:space="preserve">  createPipelineEvent(event: InsertPipelineEvent): Promise&lt;PipelineEvent&gt;;</w:t>
        <w:br/>
        <w:t xml:space="preserve">  getPipelineEvents(projectId: number): Promise&lt;PipelineEvent[]&gt;;</w:t>
        <w:br/>
        <w:t xml:space="preserve">  deletePipelineEvents(projectId: number): Promise&lt;void&gt;;</w:t>
        <w:br/>
        <w:br/>
        <w:t xml:space="preserve">  // ... muitos outros</w:t>
        <w:br/>
        <w:t>}</w:t>
      </w:r>
    </w:p>
    <w:p>
      <w:r>
        <w:t>A implementação default usa Drizzle. Testes podem usar mock.</w:t>
      </w:r>
    </w:p>
    <w:p>
      <w:pPr>
        <w:pStyle w:val="Heading2"/>
      </w:pPr>
      <w:r>
        <w:t>25. SSE / Event Bus (canais)</w:t>
      </w:r>
    </w:p>
    <w:p>
      <w:pPr>
        <w:pStyle w:val="Heading3"/>
      </w:pPr>
      <w:r>
        <w:t xml:space="preserve">25.1 </w:t>
      </w:r>
      <w:r>
        <w:rPr>
          <w:rFonts w:ascii="Consolas" w:hAnsi="Consolas"/>
          <w:sz w:val="20"/>
          <w:shd w:val="clear" w:color="auto" w:fill="F4F4F7"/>
        </w:rPr>
        <w:t>/api/projects/:id/progress</w:t>
      </w:r>
      <w:r>
        <w:t xml:space="preserve"> (legado)</w:t>
      </w:r>
    </w:p>
    <w:p>
      <w:r>
        <w:t>Stream JSON simples: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event: progress</w:t>
        <w:br/>
        <w:t>data: { "step": 0.5, "label": "Pre-flight", "status": "running", "detail": "..." }</w:t>
      </w:r>
    </w:p>
    <w:p>
      <w:r>
        <w:rPr>
          <w:rFonts w:ascii="Consolas" w:hAnsi="Consolas"/>
          <w:sz w:val="20"/>
          <w:shd w:val="clear" w:color="auto" w:fill="F4F4F7"/>
        </w:rPr>
        <w:t>sendProgress(projectId, step, label, status, detail)</w:t>
      </w:r>
      <w:r>
        <w:t xml:space="preserve"> é função global em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que escreve no </w:t>
      </w:r>
      <w:r>
        <w:rPr>
          <w:rFonts w:ascii="Consolas" w:hAnsi="Consolas"/>
          <w:sz w:val="20"/>
          <w:shd w:val="clear" w:color="auto" w:fill="F4F4F7"/>
        </w:rPr>
        <w:t>Set&lt;Response&gt;</w:t>
      </w:r>
      <w:r>
        <w:t xml:space="preserve"> dos clients conectados.</w:t>
      </w:r>
    </w:p>
    <w:p>
      <w:pPr>
        <w:pStyle w:val="Heading3"/>
      </w:pPr>
      <w:r>
        <w:t xml:space="preserve">25.2 </w:t>
      </w:r>
      <w:r>
        <w:rPr>
          <w:rFonts w:ascii="Consolas" w:hAnsi="Consolas"/>
          <w:sz w:val="20"/>
          <w:shd w:val="clear" w:color="auto" w:fill="F4F4F7"/>
        </w:rPr>
        <w:t>/api/projects/:id/ai-events</w:t>
      </w:r>
      <w:r>
        <w:t xml:space="preserve"> (atual)</w:t>
      </w:r>
    </w:p>
    <w:p>
      <w:r>
        <w:t>Stream tipado por discriminação: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event: started</w:t>
        <w:br/>
        <w:t>data: { "kind": "ai_call", "callId": "abc", "promptVersion": "extractGeometry", "model": "gemini-2.5-flash", ... }</w:t>
        <w:br/>
        <w:br/>
        <w:t>event: completed</w:t>
        <w:br/>
        <w:t>data: { "kind": "ai_call", "callId": "abc", "durationMs": 142000, "usage": { ... }, "costUsd": 0.07 }</w:t>
        <w:br/>
        <w:br/>
        <w:t>event: started</w:t>
        <w:br/>
        <w:t>data: { "kind": "stage", "stage": "3", "label": "Geometria", ... }</w:t>
      </w:r>
    </w:p>
    <w:p>
      <w:r>
        <w:t xml:space="preserve">Emissores em </w:t>
      </w:r>
      <w:r>
        <w:rPr>
          <w:rFonts w:ascii="Consolas" w:hAnsi="Consolas"/>
          <w:sz w:val="20"/>
          <w:shd w:val="clear" w:color="auto" w:fill="F4F4F7"/>
        </w:rPr>
        <w:t>server/services/audit/aiEvents.ts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emitStarted/Completed/Failed</w:t>
      </w:r>
      <w:r>
        <w:t xml:space="preserve"> para ai_call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emitStage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emitPdfSplit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emitImageRender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emitCvSubstep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emitAuditFinding</w:t>
      </w:r>
    </w:p>
    <w:p>
      <w:r>
        <w:t>Cada emissor:</w:t>
      </w:r>
    </w:p>
    <w:p>
      <w:pPr>
        <w:pStyle w:val="ListNumber"/>
      </w:pPr>
      <w:r>
        <w:t xml:space="preserve">Faz </w:t>
      </w:r>
      <w:r>
        <w:rPr>
          <w:rFonts w:ascii="Consolas" w:hAnsi="Consolas"/>
          <w:sz w:val="20"/>
          <w:shd w:val="clear" w:color="auto" w:fill="F4F4F7"/>
        </w:rPr>
        <w:t>broadcast</w:t>
      </w:r>
      <w:r>
        <w:t xml:space="preserve"> para clients SSE conectados.</w:t>
      </w:r>
    </w:p>
    <w:p>
      <w:pPr>
        <w:pStyle w:val="ListNumber"/>
      </w:pPr>
      <w:r>
        <w:t xml:space="preserve">Chama </w:t>
      </w:r>
      <w:r>
        <w:rPr>
          <w:rFonts w:ascii="Consolas" w:hAnsi="Consolas"/>
          <w:sz w:val="20"/>
          <w:shd w:val="clear" w:color="auto" w:fill="F4F4F7"/>
        </w:rPr>
        <w:t>eventPersister</w:t>
      </w:r>
      <w:r>
        <w:t xml:space="preserve"> (hook injetado por </w:t>
      </w:r>
      <w:r>
        <w:rPr>
          <w:rFonts w:ascii="Consolas" w:hAnsi="Consolas"/>
          <w:sz w:val="20"/>
          <w:shd w:val="clear" w:color="auto" w:fill="F4F4F7"/>
        </w:rPr>
        <w:t>storage.ts</w:t>
      </w:r>
      <w:r>
        <w:t xml:space="preserve">) que persiste em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 xml:space="preserve"> (alguns kinds filtrados — pdf_split e cv_substep ficam só em memória).</w:t>
      </w:r>
    </w:p>
    <w:p>
      <w:pPr>
        <w:pStyle w:val="Heading3"/>
      </w:pPr>
      <w:r>
        <w:t>25.3 Heartbeat</w:t>
      </w:r>
    </w:p>
    <w:p>
      <w:r>
        <w:t xml:space="preserve">Ambos canais emitem </w:t>
      </w:r>
      <w:r>
        <w:rPr>
          <w:rFonts w:ascii="Consolas" w:hAnsi="Consolas"/>
          <w:sz w:val="20"/>
          <w:shd w:val="clear" w:color="auto" w:fill="F4F4F7"/>
        </w:rPr>
        <w:t>: ping {timestamp}</w:t>
      </w:r>
      <w:r>
        <w:t xml:space="preserve"> a cada 15 segundos para evitar timeout de proxies (Replit, nginx, etc).</w:t>
      </w:r>
    </w:p>
    <w:p>
      <w:pPr>
        <w:pStyle w:val="Heading3"/>
      </w:pPr>
      <w:r>
        <w:t>25.4 Cleanup automático</w:t>
      </w:r>
    </w:p>
    <w:p>
      <w:r>
        <w:t xml:space="preserve">Quando uma response SSE é fechada (cliente desconectou), o </w:t>
      </w:r>
      <w:r>
        <w:rPr>
          <w:rFonts w:ascii="Consolas" w:hAnsi="Consolas"/>
          <w:sz w:val="20"/>
          <w:shd w:val="clear" w:color="auto" w:fill="F4F4F7"/>
        </w:rPr>
        <w:t>addAiEventClient</w:t>
      </w:r>
      <w:r>
        <w:t xml:space="preserve"> retorna uma função de remoção que limpa o Set.</w:t>
      </w:r>
    </w:p>
    <w:p>
      <w:pPr>
        <w:pStyle w:val="Heading2"/>
      </w:pPr>
      <w:r>
        <w:t>26. Auth &amp; sessões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server/auth.ts</w:t>
      </w:r>
      <w:r>
        <w:t xml:space="preserve"> configura Passport com strategy </w:t>
      </w:r>
      <w:r>
        <w:rPr>
          <w:rFonts w:ascii="Consolas" w:hAnsi="Consolas"/>
          <w:sz w:val="20"/>
          <w:shd w:val="clear" w:color="auto" w:fill="F4F4F7"/>
        </w:rPr>
        <w:t>passport-local</w:t>
      </w:r>
      <w:r>
        <w:t>.</w:t>
      </w:r>
    </w:p>
    <w:p>
      <w:pPr>
        <w:pStyle w:val="ListBullet"/>
      </w:pPr>
      <w:r>
        <w:t xml:space="preserve">Senhas são hashed com </w:t>
      </w:r>
      <w:r>
        <w:rPr>
          <w:rFonts w:ascii="Consolas" w:hAnsi="Consolas"/>
          <w:sz w:val="20"/>
          <w:shd w:val="clear" w:color="auto" w:fill="F4F4F7"/>
        </w:rPr>
        <w:t>bcryptjs</w:t>
      </w:r>
      <w:r>
        <w:t xml:space="preserve"> (cost 10).</w:t>
      </w:r>
    </w:p>
    <w:p>
      <w:pPr>
        <w:pStyle w:val="ListBullet"/>
      </w:pPr>
      <w:r>
        <w:t xml:space="preserve">Sessões em PostgreSQL via </w:t>
      </w:r>
      <w:r>
        <w:rPr>
          <w:rFonts w:ascii="Consolas" w:hAnsi="Consolas"/>
          <w:sz w:val="20"/>
          <w:shd w:val="clear" w:color="auto" w:fill="F4F4F7"/>
        </w:rPr>
        <w:t>connect-pg-simple</w:t>
      </w:r>
      <w:r>
        <w:t>:</w:t>
      </w:r>
    </w:p>
    <w:p>
      <w:pPr>
        <w:pStyle w:val="ListBullet"/>
        <w:ind w:left="680"/>
      </w:pPr>
      <w:r>
        <w:t xml:space="preserve">Tabela </w:t>
      </w:r>
      <w:r>
        <w:rPr>
          <w:rFonts w:ascii="Consolas" w:hAnsi="Consolas"/>
          <w:sz w:val="20"/>
          <w:shd w:val="clear" w:color="auto" w:fill="F4F4F7"/>
        </w:rPr>
        <w:t>user_sessions</w:t>
      </w:r>
      <w:r>
        <w:t xml:space="preserve"> (criada por </w:t>
      </w:r>
      <w:r>
        <w:rPr>
          <w:rFonts w:ascii="Consolas" w:hAnsi="Consolas"/>
          <w:sz w:val="20"/>
          <w:shd w:val="clear" w:color="auto" w:fill="F4F4F7"/>
        </w:rPr>
        <w:t>connect-pg-simple</w:t>
      </w:r>
      <w:r>
        <w:t xml:space="preserve"> automaticamente).</w:t>
      </w:r>
    </w:p>
    <w:p>
      <w:pPr>
        <w:pStyle w:val="ListBullet"/>
        <w:ind w:left="680"/>
      </w:pPr>
      <w:r>
        <w:t>TTL configurável.</w:t>
      </w:r>
    </w:p>
    <w:p>
      <w:pPr>
        <w:pStyle w:val="ListBullet"/>
        <w:ind w:left="680"/>
      </w:pPr>
      <w:r>
        <w:t xml:space="preserve">Cookie </w:t>
      </w:r>
      <w:r>
        <w:rPr>
          <w:rFonts w:ascii="Consolas" w:hAnsi="Consolas"/>
          <w:sz w:val="20"/>
          <w:shd w:val="clear" w:color="auto" w:fill="F4F4F7"/>
        </w:rPr>
        <w:t>httpOnly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secure</w:t>
      </w:r>
      <w:r>
        <w:t xml:space="preserve"> em produção, </w:t>
      </w:r>
      <w:r>
        <w:rPr>
          <w:rFonts w:ascii="Consolas" w:hAnsi="Consolas"/>
          <w:sz w:val="20"/>
          <w:shd w:val="clear" w:color="auto" w:fill="F4F4F7"/>
        </w:rPr>
        <w:t>sameSite="lax"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ensureDefaultUser()</w:t>
      </w:r>
      <w:r>
        <w:t xml:space="preserve"> cria admin padrão se não existir (com </w:t>
      </w:r>
      <w:r>
        <w:rPr>
          <w:rFonts w:ascii="Consolas" w:hAnsi="Consolas"/>
          <w:sz w:val="20"/>
          <w:shd w:val="clear" w:color="auto" w:fill="F4F4F7"/>
        </w:rPr>
        <w:t>DEFAULT_ADMIN_PASSWORD</w:t>
      </w:r>
      <w:r>
        <w:t xml:space="preserve"> env).</w:t>
      </w:r>
    </w:p>
    <w:p>
      <w:pPr>
        <w:pStyle w:val="ListBullet"/>
      </w:pPr>
      <w:r>
        <w:t xml:space="preserve">Middleware </w:t>
      </w:r>
      <w:r>
        <w:rPr>
          <w:rFonts w:ascii="Consolas" w:hAnsi="Consolas"/>
          <w:sz w:val="20"/>
          <w:shd w:val="clear" w:color="auto" w:fill="F4F4F7"/>
        </w:rPr>
        <w:t>requireAuth</w:t>
      </w:r>
      <w:r>
        <w:t xml:space="preserve"> protege endpoints sensíveis.</w:t>
      </w:r>
    </w:p>
    <w:p>
      <w:pPr>
        <w:pStyle w:val="Heading2"/>
      </w:pPr>
      <w:r>
        <w:t>27. Bootstrap automático</w:t>
      </w:r>
    </w:p>
    <w:p>
      <w:r>
        <w:rPr>
          <w:rFonts w:ascii="Consolas" w:hAnsi="Consolas"/>
          <w:sz w:val="20"/>
          <w:shd w:val="clear" w:color="auto" w:fill="F4F4F7"/>
        </w:rPr>
        <w:t>server/bootstrap-schema.ts</w:t>
      </w:r>
      <w:r>
        <w:t xml:space="preserve"> roda no boot do servidor (chamado em </w:t>
      </w:r>
      <w:r>
        <w:rPr>
          <w:rFonts w:ascii="Consolas" w:hAnsi="Consolas"/>
          <w:sz w:val="20"/>
          <w:shd w:val="clear" w:color="auto" w:fill="F4F4F7"/>
        </w:rPr>
        <w:t>index.ts</w:t>
      </w:r>
      <w:r>
        <w:t xml:space="preserve"> antes de </w:t>
      </w:r>
      <w:r>
        <w:rPr>
          <w:rFonts w:ascii="Consolas" w:hAnsi="Consolas"/>
          <w:sz w:val="20"/>
          <w:shd w:val="clear" w:color="auto" w:fill="F4F4F7"/>
        </w:rPr>
        <w:t>registerRoutes</w:t>
      </w:r>
      <w:r>
        <w:t>):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export async function bootstrapSchema(): Promise&lt;void&gt; {</w:t>
        <w:br/>
        <w:t xml:space="preserve">  const statements = [</w:t>
        <w:br/>
        <w:t xml:space="preserve">    {</w:t>
        <w:br/>
        <w:t xml:space="preserve">      name: "pipeline_events table",</w:t>
        <w:br/>
        <w:t xml:space="preserve">      sql: `</w:t>
        <w:br/>
        <w:t xml:space="preserve">        CREATE TABLE IF NOT EXISTS pipeline_events (</w:t>
        <w:br/>
        <w:t xml:space="preserve">          id SERIAL PRIMARY KEY,</w:t>
        <w:br/>
        <w:t xml:space="preserve">          project_id INTEGER NOT NULL REFERENCES projects(id) ON DELETE CASCADE,</w:t>
        <w:br/>
        <w:t xml:space="preserve">          kind VARCHAR(30) NOT NULL,</w:t>
        <w:br/>
        <w:t xml:space="preserve">          ...</w:t>
        <w:br/>
        <w:t xml:space="preserve">        )</w:t>
        <w:br/>
        <w:t xml:space="preserve">      `,</w:t>
        <w:br/>
        <w:t xml:space="preserve">    },</w:t>
        <w:br/>
        <w:t xml:space="preserve">    {</w:t>
        <w:br/>
        <w:t xml:space="preserve">      name: "pipeline_events project_id index",</w:t>
        <w:br/>
        <w:t xml:space="preserve">      sql: `CREATE INDEX IF NOT EXISTS pipeline_events_project_idx ON pipeline_events(project_id)`,</w:t>
        <w:br/>
        <w:t xml:space="preserve">    },</w:t>
        <w:br/>
        <w:t xml:space="preserve">  ];</w:t>
        <w:br/>
        <w:t xml:space="preserve">  for (const stmt of statements) {</w:t>
        <w:br/>
        <w:t xml:space="preserve">    try {</w:t>
        <w:br/>
        <w:t xml:space="preserve">      await pool.query(stmt.sql);</w:t>
        <w:br/>
        <w:t xml:space="preserve">      console.log(`[BOOTSTRAP] OK: ${stmt.name}`);</w:t>
        <w:br/>
        <w:t xml:space="preserve">    } catch (err) {</w:t>
        <w:br/>
        <w:t xml:space="preserve">      console.warn(`[BOOTSTRAP] Falha em "${stmt.name}": ${err.message}`);</w:t>
        <w:br/>
        <w:t xml:space="preserve">    }</w:t>
        <w:br/>
        <w:t xml:space="preserve">  }</w:t>
        <w:br/>
        <w:t>}</w:t>
      </w:r>
    </w:p>
    <w:p>
      <w:r>
        <w:rPr>
          <w:b/>
        </w:rPr>
        <w:t>Regras</w:t>
      </w:r>
      <w:r>
        <w:t xml:space="preserve"> (documentadas no arquivo):</w:t>
      </w:r>
    </w:p>
    <w:p>
      <w:pPr>
        <w:pStyle w:val="ListBullet"/>
      </w:pPr>
      <w:r>
        <w:t xml:space="preserve">Nunca usa </w:t>
      </w:r>
      <w:r>
        <w:rPr>
          <w:rFonts w:ascii="Consolas" w:hAnsi="Consolas"/>
          <w:sz w:val="20"/>
          <w:shd w:val="clear" w:color="auto" w:fill="F4F4F7"/>
        </w:rPr>
        <w:t>DROP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ALTER ... DROP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TRUNCATE</w:t>
      </w:r>
      <w:r>
        <w:t>.</w:t>
      </w:r>
    </w:p>
    <w:p>
      <w:pPr>
        <w:pStyle w:val="ListBullet"/>
      </w:pPr>
      <w:r>
        <w:t>Nunca toca em tabelas que já existem.</w:t>
      </w:r>
    </w:p>
    <w:p>
      <w:pPr>
        <w:pStyle w:val="ListBullet"/>
      </w:pPr>
      <w:r>
        <w:t>Cada bloco é idempotente.</w:t>
      </w:r>
    </w:p>
    <w:p>
      <w:pPr>
        <w:pStyle w:val="ListBullet"/>
      </w:pPr>
      <w:r>
        <w:t>Falhas individuais não quebram o boot — só logam.</w:t>
      </w:r>
    </w:p>
    <w:p>
      <w:r>
        <w:t xml:space="preserve">Quando o </w:t>
      </w:r>
      <w:r>
        <w:rPr>
          <w:rFonts w:ascii="Consolas" w:hAnsi="Consolas"/>
          <w:sz w:val="20"/>
          <w:shd w:val="clear" w:color="auto" w:fill="F4F4F7"/>
        </w:rPr>
        <w:t>drizzle-kit push</w:t>
      </w:r>
      <w:r>
        <w:t xml:space="preserve"> finalmente for rodado e o schema convergir, esse arquivo vira no-op.</w:t>
      </w:r>
    </w:p>
    <w:p>
      <w:pPr>
        <w:pStyle w:val="Heading2"/>
      </w:pPr>
      <w:r>
        <w:t>28. Sistema de aborto</w:t>
      </w:r>
    </w:p>
    <w:p>
      <w:r>
        <w:rPr>
          <w:rFonts w:ascii="Consolas" w:hAnsi="Consolas"/>
          <w:sz w:val="20"/>
          <w:shd w:val="clear" w:color="auto" w:fill="F4F4F7"/>
        </w:rPr>
        <w:t>server/services/pipelineAbort.ts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const abortedProjects = new Set&lt;number&gt;();</w:t>
        <w:br/>
        <w:br/>
        <w:t>export class PipelineAbortedError extends Error {</w:t>
        <w:br/>
        <w:t xml:space="preserve">  constructor(projectId: number) {</w:t>
        <w:br/>
        <w:t xml:space="preserve">    super(`Pipeline do projeto ${projectId} foi abortado pelo usuario`);</w:t>
        <w:br/>
        <w:t xml:space="preserve">  }</w:t>
        <w:br/>
        <w:t>}</w:t>
        <w:br/>
        <w:br/>
        <w:t>export function requestAbort(projectId: number): void {</w:t>
        <w:br/>
        <w:t xml:space="preserve">  abortedProjects.add(projectId);</w:t>
        <w:br/>
        <w:t>}</w:t>
        <w:br/>
        <w:br/>
        <w:t>export function clearAbort(projectId: number): void {</w:t>
        <w:br/>
        <w:t xml:space="preserve">  abortedProjects.delete(projectId);</w:t>
        <w:br/>
        <w:t>}</w:t>
        <w:br/>
        <w:br/>
        <w:t>export function throwIfAborted(projectId: number): void {</w:t>
        <w:br/>
        <w:t xml:space="preserve">  if (abortedProjects.has(projectId)) {</w:t>
        <w:br/>
        <w:t xml:space="preserve">    throw new PipelineAbortedError(projectId);</w:t>
        <w:br/>
        <w:t xml:space="preserve">  }</w:t>
        <w:br/>
        <w:t>}</w:t>
      </w:r>
    </w:p>
    <w:p>
      <w:r>
        <w:t xml:space="preserve">Checkpoints chamados em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antes das etapas 1.5, 3.4, 3.5, 3.7, 4.55. Chamadas LLM em vôo continuam — aborto é "responsivo o suficiente" sem complexidade de AbortController em N requests.</w:t>
      </w:r>
    </w:p>
    <w:p>
      <w:pPr>
        <w:pStyle w:val="Heading1"/>
      </w:pPr>
      <w:r>
        <w:t>PARTE VI — INTEGRAÇÕES DE IA</w:t>
      </w:r>
    </w:p>
    <w:p>
      <w:pPr>
        <w:pStyle w:val="Heading2"/>
      </w:pPr>
      <w:r>
        <w:t>29. Gemini (provider primário)</w:t>
      </w:r>
    </w:p>
    <w:p>
      <w:pPr>
        <w:pStyle w:val="Heading3"/>
      </w:pPr>
      <w:r>
        <w:t>29.1 Modelos usados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Quando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Custo (USD / 1M tokens)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gemini-2.5-pro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Etapas críticas (1, 1.5, 3.5, 3.6, 3.7, 4.6, 8)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Input: 1.25 / Output: 5.00 / Thinking: 5.00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gemini-2.5-flash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3 (extração geométrica) — alta carga, latência crítica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Input: 0.075 / Output: 0.30 / Thinking: 3.50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gemini-2.5-flash-lite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Verificações leves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Input: 0.075 / Output: 0.30</w:t>
            </w:r>
          </w:p>
        </w:tc>
      </w:tr>
    </w:tbl>
    <w:p/>
    <w:p>
      <w:pPr>
        <w:pStyle w:val="Heading3"/>
      </w:pPr>
      <w:r>
        <w:t>29.2 Cliente</w:t>
      </w:r>
    </w:p>
    <w:p>
      <w:r>
        <w:rPr>
          <w:rFonts w:ascii="Consolas" w:hAnsi="Consolas"/>
          <w:sz w:val="20"/>
          <w:shd w:val="clear" w:color="auto" w:fill="F4F4F7"/>
        </w:rPr>
        <w:t>server/services/gemini/client.ts</w:t>
      </w:r>
      <w:r>
        <w:t>:</w:t>
      </w:r>
    </w:p>
    <w:p>
      <w:pPr>
        <w:pStyle w:val="ListBullet"/>
      </w:pPr>
      <w:r>
        <w:t xml:space="preserve">Wraps </w:t>
      </w:r>
      <w:r>
        <w:rPr>
          <w:rFonts w:ascii="Consolas" w:hAnsi="Consolas"/>
          <w:sz w:val="20"/>
          <w:shd w:val="clear" w:color="auto" w:fill="F4F4F7"/>
        </w:rPr>
        <w:t>@google/genai</w:t>
      </w:r>
      <w:r>
        <w:t xml:space="preserve"> SDK.</w:t>
      </w:r>
    </w:p>
    <w:p>
      <w:pPr>
        <w:pStyle w:val="ListBullet"/>
      </w:pPr>
      <w:r>
        <w:t xml:space="preserve">Roteamento por chave (sistema vs usuário): se </w:t>
      </w:r>
      <w:r>
        <w:rPr>
          <w:rFonts w:ascii="Consolas" w:hAnsi="Consolas"/>
          <w:sz w:val="20"/>
          <w:shd w:val="clear" w:color="auto" w:fill="F4F4F7"/>
        </w:rPr>
        <w:t>AI_INTEGRATIONS_GEMINI_API_KEY</w:t>
      </w:r>
      <w:r>
        <w:t xml:space="preserve"> está set, usa essa. Senão, lê de </w:t>
      </w:r>
      <w:r>
        <w:rPr>
          <w:rFonts w:ascii="Consolas" w:hAnsi="Consolas"/>
          <w:sz w:val="20"/>
          <w:shd w:val="clear" w:color="auto" w:fill="F4F4F7"/>
        </w:rPr>
        <w:t>Settings</w:t>
      </w:r>
      <w:r>
        <w:t xml:space="preserve"> do usuário.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withRetry()</w:t>
      </w:r>
      <w:r>
        <w:t xml:space="preserve"> com p-retry: 3 tentativas, backoff exponencial 2s → 8s.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recordJsonParseRetry()</w:t>
      </w:r>
      <w:r>
        <w:t xml:space="preserve"> tracking para métricas.</w:t>
      </w:r>
    </w:p>
    <w:p>
      <w:pPr>
        <w:pStyle w:val="Heading3"/>
      </w:pPr>
      <w:r>
        <w:t>29.3 Prompts</w:t>
      </w:r>
    </w:p>
    <w:p>
      <w:r>
        <w:t>Estão espalhados em vários arquivos: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planAnalyzer.ts</w:t>
      </w:r>
      <w:r>
        <w:t>: prompts gigantes para classify, extractGeometry, describeProject.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projectCharacterization.ts</w:t>
      </w:r>
      <w:r>
        <w:t>: prompt focado para caracterização.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wallInventory.ts</w:t>
      </w:r>
      <w:r>
        <w:t>: prompt curto para listar segmentos.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cotaReader.ts</w:t>
      </w:r>
      <w:r>
        <w:t>: prompt focado para cotas.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envelopeExtractor.ts</w:t>
      </w:r>
      <w:r>
        <w:t>: prompt focado para envelope.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topology.ts</w:t>
      </w:r>
      <w:r>
        <w:t>: indireto (recebe envelope, faz determinístico).</w:t>
      </w:r>
    </w:p>
    <w:p>
      <w:r>
        <w:t>Padrão geral:</w:t>
      </w:r>
    </w:p>
    <w:p>
      <w:pPr>
        <w:pStyle w:val="ListNumber"/>
      </w:pPr>
      <w:r>
        <w:t>Cabeçalho com persona ("Você é um engenheiro orcamentista experiente...").</w:t>
      </w:r>
    </w:p>
    <w:p>
      <w:pPr>
        <w:pStyle w:val="ListNumber"/>
      </w:pPr>
      <w:r>
        <w:t>Definições explícitas (o que é externa, interna, muro).</w:t>
      </w:r>
    </w:p>
    <w:p>
      <w:pPr>
        <w:pStyle w:val="ListNumber"/>
      </w:pPr>
      <w:r>
        <w:t>Hints da caracterização (Etapa 1.5).</w:t>
      </w:r>
    </w:p>
    <w:p>
      <w:pPr>
        <w:pStyle w:val="ListNumber"/>
      </w:pPr>
      <w:r>
        <w:t>Few-shot examples (por tipo de edificação).</w:t>
      </w:r>
    </w:p>
    <w:p>
      <w:pPr>
        <w:pStyle w:val="ListNumber"/>
      </w:pPr>
      <w:r>
        <w:t>Output esperado em JSON com schema explícito.</w:t>
      </w:r>
    </w:p>
    <w:p>
      <w:pPr>
        <w:pStyle w:val="ListNumber"/>
      </w:pPr>
      <w:r>
        <w:t xml:space="preserve">"Responda com </w:t>
      </w:r>
      <w:r>
        <w:rPr>
          <w:rFonts w:ascii="Consolas" w:hAnsi="Consolas"/>
          <w:sz w:val="20"/>
          <w:shd w:val="clear" w:color="auto" w:fill="F4F4F7"/>
        </w:rPr>
        <w:t>&lt;RACIOCINIO&gt;...&lt;/RACIOCINIO&gt;</w:t>
      </w:r>
      <w:r>
        <w:t xml:space="preserve"> e depois APENAS o JSON".</w:t>
      </w:r>
    </w:p>
    <w:p>
      <w:pPr>
        <w:pStyle w:val="Heading3"/>
      </w:pPr>
      <w:r>
        <w:t>29.4 Pricing tracking</w:t>
      </w:r>
    </w:p>
    <w:p>
      <w:r>
        <w:rPr>
          <w:rFonts w:ascii="Consolas" w:hAnsi="Consolas"/>
          <w:sz w:val="20"/>
          <w:shd w:val="clear" w:color="auto" w:fill="F4F4F7"/>
        </w:rPr>
        <w:t>server/services/audit/aiEvents.ts:PRICING</w:t>
      </w:r>
      <w:r>
        <w:t xml:space="preserve"> tem tabela completa de modelos. Cada </w:t>
      </w:r>
      <w:r>
        <w:rPr>
          <w:rFonts w:ascii="Consolas" w:hAnsi="Consolas"/>
          <w:sz w:val="20"/>
          <w:shd w:val="clear" w:color="auto" w:fill="F4F4F7"/>
        </w:rPr>
        <w:t>ai_call.completed</w:t>
      </w:r>
      <w:r>
        <w:t xml:space="preserve"> emite </w:t>
      </w:r>
      <w:r>
        <w:rPr>
          <w:rFonts w:ascii="Consolas" w:hAnsi="Consolas"/>
          <w:sz w:val="20"/>
          <w:shd w:val="clear" w:color="auto" w:fill="F4F4F7"/>
        </w:rPr>
        <w:t>costUsd</w:t>
      </w:r>
      <w:r>
        <w:t xml:space="preserve"> calculado: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const pricing = PRICING[model];</w:t>
        <w:br/>
        <w:t>const costUsd = (</w:t>
        <w:br/>
        <w:t xml:space="preserve">  (usage.input ?? 0) * pricing.input +</w:t>
        <w:br/>
        <w:t xml:space="preserve">  (usage.output ?? 0) * pricing.output +</w:t>
        <w:br/>
        <w:t xml:space="preserve">  (usage.thinking ?? 0) * (pricing.thinking ?? pricing.output)</w:t>
        <w:br/>
        <w:t>) / 1_000_000;</w:t>
      </w:r>
    </w:p>
    <w:p>
      <w:r>
        <w:t>UI mostra custo total acumulado em tempo real.</w:t>
      </w:r>
    </w:p>
    <w:p>
      <w:pPr>
        <w:pStyle w:val="Heading2"/>
      </w:pPr>
      <w:r>
        <w:t>30. OpenAI (provider opcional)</w:t>
      </w:r>
    </w:p>
    <w:p>
      <w:pPr>
        <w:pStyle w:val="Heading3"/>
      </w:pPr>
      <w:r>
        <w:t>30.1 Modos suportados</w:t>
      </w:r>
    </w:p>
    <w:p>
      <w:r>
        <w:t>3 modos de extração configurável por projeto (UI: Settings ou DraftWorkspace):</w:t>
      </w:r>
    </w:p>
    <w:p>
      <w:pPr>
        <w:pStyle w:val="ListNumber"/>
      </w:pPr>
      <w:r>
        <w:rPr>
          <w:b/>
        </w:rPr>
        <w:t>gemini-only</w:t>
      </w:r>
      <w:r>
        <w:t xml:space="preserve"> (default): só Gemini, padrão.</w:t>
      </w:r>
    </w:p>
    <w:p>
      <w:pPr>
        <w:pStyle w:val="ListNumber"/>
      </w:pPr>
      <w:r>
        <w:rPr>
          <w:b/>
        </w:rPr>
        <w:t>openai-only</w:t>
      </w:r>
      <w:r>
        <w:t>: OpenAI gpt-4o para classify + extraction.</w:t>
      </w:r>
    </w:p>
    <w:p>
      <w:pPr>
        <w:pStyle w:val="ListNumber"/>
      </w:pPr>
      <w:r>
        <w:rPr>
          <w:b/>
        </w:rPr>
        <w:t>openai-vision-takeoff</w:t>
      </w:r>
      <w:r>
        <w:t>: usa serviço dedicado de takeoff via Vision API.</w:t>
      </w:r>
    </w:p>
    <w:p>
      <w:pPr>
        <w:pStyle w:val="Heading3"/>
      </w:pPr>
      <w:r>
        <w:t>30.2 Modelos OpenAI suportados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Custo (USD / 1M)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gpt-4o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Input: 2.50 / Output: 10.00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gpt-4o-mini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Input: 0.15 / Output: 0.60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gpt-4.1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Input: 2.00 / Output: 8.00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gpt-4.1-mini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Input: 0.40 / Output: 1.60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gpt-4.1-nano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Input: 0.10 / Output: 0.40</w:t>
            </w:r>
          </w:p>
        </w:tc>
      </w:tr>
    </w:tbl>
    <w:p/>
    <w:p>
      <w:pPr>
        <w:pStyle w:val="Heading3"/>
      </w:pPr>
      <w:r>
        <w:t>30.3 Vision Takeoff</w:t>
      </w:r>
    </w:p>
    <w:p>
      <w:r>
        <w:rPr>
          <w:rFonts w:ascii="Consolas" w:hAnsi="Consolas"/>
          <w:sz w:val="20"/>
          <w:shd w:val="clear" w:color="auto" w:fill="F4F4F7"/>
        </w:rPr>
        <w:t>server/services/takeoff/AiTakeoffService.ts</w:t>
      </w:r>
      <w:r>
        <w:t xml:space="preserve"> usa OpenAI Vision com structured outputs (JSON Schema) para extração geométrica especializada. Resultados podem ser melhores em alguns tipos de planta.</w:t>
      </w:r>
    </w:p>
    <w:p>
      <w:pPr>
        <w:pStyle w:val="Heading2"/>
      </w:pPr>
      <w:r>
        <w:t>31. CV Service (Python FastAPI)</w:t>
      </w:r>
    </w:p>
    <w:p>
      <w:pPr>
        <w:pStyle w:val="Heading3"/>
      </w:pPr>
      <w:r>
        <w:t>31.1 Status</w:t>
      </w:r>
    </w:p>
    <w:p>
      <w:r>
        <w:rPr>
          <w:b/>
        </w:rPr>
        <w:t>Default: offline</w:t>
      </w:r>
      <w:r>
        <w:t>. Em produção, raramente está rodando porque exige um processo Python separado. Sistema degrada com: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[CV] cv-service offline (...) — pipeline em modo Gemini-only</w:t>
      </w:r>
    </w:p>
    <w:p>
      <w:pPr>
        <w:pStyle w:val="Heading3"/>
      </w:pPr>
      <w:r>
        <w:t>31.2 Como subir</w:t>
      </w:r>
    </w:p>
    <w:p>
      <w:r>
        <w:t xml:space="preserve">Em </w:t>
      </w:r>
      <w:r>
        <w:rPr>
          <w:rFonts w:ascii="Consolas" w:hAnsi="Consolas"/>
          <w:sz w:val="20"/>
          <w:shd w:val="clear" w:color="auto" w:fill="F4F4F7"/>
        </w:rPr>
        <w:t>cv-service/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python -m venv .venv</w:t>
        <w:br/>
        <w:t>source .venv/bin/activate  # ou .\.venv\Scripts\Activate.ps1 no Windows</w:t>
        <w:br/>
        <w:t>pip install -r requirements.txt</w:t>
        <w:br/>
        <w:t>cp .env.example .env  # edita pra colocar GEMINI_API_KEY</w:t>
        <w:br/>
        <w:t>uvicorn app.main:app --host 0.0.0.0 --port 8100</w:t>
      </w:r>
    </w:p>
    <w:p>
      <w:r>
        <w:t xml:space="preserve">Documentado em </w:t>
      </w:r>
      <w:r>
        <w:rPr>
          <w:rFonts w:ascii="Consolas" w:hAnsi="Consolas"/>
          <w:sz w:val="20"/>
          <w:shd w:val="clear" w:color="auto" w:fill="F4F4F7"/>
        </w:rPr>
        <w:t>cv-service/DEPLOY.md</w:t>
      </w:r>
      <w:r>
        <w:t xml:space="preserve"> com 3 caminhos:</w:t>
      </w:r>
    </w:p>
    <w:p>
      <w:pPr>
        <w:pStyle w:val="ListBullet"/>
      </w:pPr>
      <w:r>
        <w:rPr>
          <w:b/>
        </w:rPr>
        <w:t>Caminho A</w:t>
      </w:r>
      <w:r>
        <w:t>: Docker local (recomendado para dev).</w:t>
      </w:r>
    </w:p>
    <w:p>
      <w:pPr>
        <w:pStyle w:val="ListBullet"/>
      </w:pPr>
      <w:r>
        <w:rPr>
          <w:b/>
        </w:rPr>
        <w:t>Caminho B</w:t>
      </w:r>
      <w:r>
        <w:t>: Repl Python separado.</w:t>
      </w:r>
    </w:p>
    <w:p>
      <w:pPr>
        <w:pStyle w:val="ListBullet"/>
      </w:pPr>
      <w:r>
        <w:rPr>
          <w:b/>
        </w:rPr>
        <w:t>Caminho C</w:t>
      </w:r>
      <w:r>
        <w:t>: VPS/Render/Fly.</w:t>
      </w:r>
    </w:p>
    <w:p>
      <w:pPr>
        <w:pStyle w:val="Heading3"/>
      </w:pPr>
      <w:r>
        <w:t>31.3 Endpoints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GET /health</w:t>
      </w:r>
      <w:r>
        <w:t xml:space="preserve"> — status simples.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/extraction/full_extraction</w:t>
      </w:r>
      <w:r>
        <w:t xml:space="preserve"> — síncrono, retorna JSON.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POST /extraction/full_extraction/stream</w:t>
      </w:r>
      <w:r>
        <w:t xml:space="preserve"> — SSE com sub-eventos.</w:t>
      </w:r>
    </w:p>
    <w:p>
      <w:pPr>
        <w:pStyle w:val="Heading3"/>
      </w:pPr>
      <w:r>
        <w:t>31.4 Como o server chama</w:t>
      </w:r>
    </w:p>
    <w:p>
      <w:r>
        <w:rPr>
          <w:rFonts w:ascii="Consolas" w:hAnsi="Consolas"/>
          <w:sz w:val="20"/>
          <w:shd w:val="clear" w:color="auto" w:fill="F4F4F7"/>
        </w:rPr>
        <w:t>server/services/cv-service/client.ts</w:t>
      </w:r>
      <w:r>
        <w:t>:</w:t>
      </w:r>
    </w:p>
    <w:p>
      <w:pPr>
        <w:pStyle w:val="ListBullet"/>
      </w:pPr>
      <w:r>
        <w:t>Faz health check antes de cada uso.</w:t>
      </w:r>
    </w:p>
    <w:p>
      <w:pPr>
        <w:pStyle w:val="ListBullet"/>
      </w:pPr>
      <w:r>
        <w:t xml:space="preserve">Streaming via </w:t>
      </w:r>
      <w:r>
        <w:rPr>
          <w:rFonts w:ascii="Consolas" w:hAnsi="Consolas"/>
          <w:sz w:val="20"/>
          <w:shd w:val="clear" w:color="auto" w:fill="F4F4F7"/>
        </w:rPr>
        <w:t>fetch + getReader + TextDecoder</w:t>
      </w:r>
      <w:r>
        <w:t xml:space="preserve"> (Node 22 nativo).</w:t>
      </w:r>
    </w:p>
    <w:p>
      <w:pPr>
        <w:pStyle w:val="ListBullet"/>
      </w:pPr>
      <w:r>
        <w:t xml:space="preserve">Callback </w:t>
      </w:r>
      <w:r>
        <w:rPr>
          <w:rFonts w:ascii="Consolas" w:hAnsi="Consolas"/>
          <w:sz w:val="20"/>
          <w:shd w:val="clear" w:color="auto" w:fill="F4F4F7"/>
        </w:rPr>
        <w:t>onSubstep</w:t>
      </w:r>
      <w:r>
        <w:t xml:space="preserve"> para emitir </w:t>
      </w:r>
      <w:r>
        <w:rPr>
          <w:rFonts w:ascii="Consolas" w:hAnsi="Consolas"/>
          <w:sz w:val="20"/>
          <w:shd w:val="clear" w:color="auto" w:fill="F4F4F7"/>
        </w:rPr>
        <w:t>cv_substep</w:t>
      </w:r>
      <w:r>
        <w:t xml:space="preserve"> events.</w:t>
      </w:r>
    </w:p>
    <w:p>
      <w:pPr>
        <w:pStyle w:val="ListBullet"/>
      </w:pPr>
      <w:r>
        <w:t>Timeout: 90s (era 180s, baixado pra prevenir long stalls).</w:t>
      </w:r>
    </w:p>
    <w:p>
      <w:pPr>
        <w:pStyle w:val="ListBullet"/>
      </w:pPr>
      <w:r>
        <w:t xml:space="preserve">Fallback automático para </w:t>
      </w:r>
      <w:r>
        <w:rPr>
          <w:rFonts w:ascii="Consolas" w:hAnsi="Consolas"/>
          <w:sz w:val="20"/>
          <w:shd w:val="clear" w:color="auto" w:fill="F4F4F7"/>
        </w:rPr>
        <w:t>/full_extraction</w:t>
      </w:r>
      <w:r>
        <w:t xml:space="preserve"> síncrono se stream retorna 404.</w:t>
      </w:r>
    </w:p>
    <w:p>
      <w:pPr>
        <w:pStyle w:val="Heading2"/>
      </w:pPr>
      <w:r>
        <w:t>32. Reconciliação CV ↔ LLM (Etapa 4.65)</w:t>
      </w:r>
    </w:p>
    <w:p>
      <w:r>
        <w:t xml:space="preserve">Quando ambos rodaram (cv-service online + Etapa 3 Gemini concluída), </w:t>
      </w:r>
      <w:r>
        <w:rPr>
          <w:rFonts w:ascii="Consolas" w:hAnsi="Consolas"/>
          <w:sz w:val="20"/>
          <w:shd w:val="clear" w:color="auto" w:fill="F4F4F7"/>
        </w:rPr>
        <w:t>cvReconciliation.ts</w:t>
      </w:r>
      <w:r>
        <w:t>:</w:t>
      </w:r>
    </w:p>
    <w:p>
      <w:pPr>
        <w:pStyle w:val="ListNumber"/>
      </w:pPr>
      <w:r>
        <w:t>Compara walls do LLM vs walls do CV por proximidade + comprimento.</w:t>
      </w:r>
    </w:p>
    <w:p>
      <w:pPr>
        <w:pStyle w:val="ListNumber"/>
      </w:pPr>
      <w:r>
        <w:t>Para cada par:</w:t>
      </w:r>
    </w:p>
    <w:p>
      <w:pPr>
        <w:pStyle w:val="ListBullet"/>
        <w:ind w:left="680"/>
      </w:pPr>
      <w:r>
        <w:rPr>
          <w:b/>
        </w:rPr>
        <w:t>Match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audit_note { code: "CV_MATCH", severity: "info", reason: "walls coincidem" }</w:t>
      </w:r>
      <w:r>
        <w:t>.</w:t>
      </w:r>
    </w:p>
    <w:p>
      <w:pPr>
        <w:pStyle w:val="ListBullet"/>
        <w:ind w:left="680"/>
      </w:pPr>
      <w:r>
        <w:rPr>
          <w:b/>
        </w:rPr>
        <w:t>Disagree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audit_note { code: "CV_DISAGREE", severity: "warning", reason: "..." }</w:t>
      </w:r>
      <w:r>
        <w:t>.</w:t>
      </w:r>
    </w:p>
    <w:p>
      <w:pPr>
        <w:pStyle w:val="ListNumber"/>
      </w:pPr>
      <w:r>
        <w:rPr>
          <w:b/>
        </w:rPr>
        <w:t>Não modifica</w:t>
      </w:r>
      <w:r>
        <w:t xml:space="preserve"> walls — preserva LLM como source of truth na Fusão. CV serve como segunda opinião.</w:t>
      </w:r>
    </w:p>
    <w:p>
      <w:r>
        <w:t>Resultado: badge "✓ CV" ou "⚠ CV divergente" no Inspector de cada parede.</w:t>
      </w:r>
    </w:p>
    <w:p>
      <w:pPr>
        <w:pStyle w:val="Heading2"/>
      </w:pPr>
      <w:r>
        <w:t>33. Cache, retry, rate limit</w:t>
      </w:r>
    </w:p>
    <w:p>
      <w:pPr>
        <w:pStyle w:val="Heading3"/>
      </w:pPr>
      <w:r>
        <w:t>33.1 Cache</w:t>
      </w:r>
    </w:p>
    <w:p>
      <w:pPr>
        <w:pStyle w:val="ListBullet"/>
      </w:pPr>
      <w:r>
        <w:rPr>
          <w:b/>
        </w:rPr>
        <w:t>Split cache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splitPdfPages</w:t>
      </w:r>
      <w:r>
        <w:t xml:space="preserve">): cache em memória de páginas já fatiadas. Limpo por </w:t>
      </w:r>
      <w:r>
        <w:rPr>
          <w:rFonts w:ascii="Consolas" w:hAnsi="Consolas"/>
          <w:sz w:val="20"/>
          <w:shd w:val="clear" w:color="auto" w:fill="F4F4F7"/>
        </w:rPr>
        <w:t>clearSplitCache()</w:t>
      </w:r>
      <w:r>
        <w:t xml:space="preserve"> no início de cada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>.</w:t>
      </w:r>
    </w:p>
    <w:p>
      <w:pPr>
        <w:pStyle w:val="ListBullet"/>
      </w:pPr>
      <w:r>
        <w:rPr>
          <w:b/>
        </w:rPr>
        <w:t>TanStack Query</w:t>
      </w:r>
      <w:r>
        <w:t xml:space="preserve"> no client: cache automático de queries (</w:t>
      </w:r>
      <w:r>
        <w:rPr>
          <w:rFonts w:ascii="Consolas" w:hAnsi="Consolas"/>
          <w:sz w:val="20"/>
          <w:shd w:val="clear" w:color="auto" w:fill="F4F4F7"/>
        </w:rPr>
        <w:t>["/api/projects", id]</w:t>
      </w:r>
      <w:r>
        <w:t>).</w:t>
      </w:r>
    </w:p>
    <w:p>
      <w:pPr>
        <w:pStyle w:val="ListBullet"/>
      </w:pPr>
      <w:r>
        <w:rPr>
          <w:b/>
        </w:rPr>
        <w:t>Sem cache de chamadas LLM</w:t>
      </w:r>
      <w:r>
        <w:t xml:space="preserve"> — cada projeto faz suas chamadas. Possível melhoria futura (memoização por hash da imagem).</w:t>
      </w:r>
    </w:p>
    <w:p>
      <w:pPr>
        <w:pStyle w:val="Heading3"/>
      </w:pPr>
      <w:r>
        <w:t>33.2 Retry</w:t>
      </w:r>
    </w:p>
    <w:p>
      <w:r>
        <w:rPr>
          <w:rFonts w:ascii="Consolas" w:hAnsi="Consolas"/>
          <w:sz w:val="20"/>
          <w:shd w:val="clear" w:color="auto" w:fill="F4F4F7"/>
        </w:rPr>
        <w:t>withRetry()</w:t>
      </w:r>
      <w:r>
        <w:t xml:space="preserve"> em </w:t>
      </w:r>
      <w:r>
        <w:rPr>
          <w:rFonts w:ascii="Consolas" w:hAnsi="Consolas"/>
          <w:sz w:val="20"/>
          <w:shd w:val="clear" w:color="auto" w:fill="F4F4F7"/>
        </w:rPr>
        <w:t>server/services/gemini/client.ts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return pRetry(fn, {</w:t>
        <w:br/>
        <w:t xml:space="preserve">  retries: 3,</w:t>
        <w:br/>
        <w:t xml:space="preserve">  minTimeout: 2000,</w:t>
        <w:br/>
        <w:t xml:space="preserve">  factor: 2,</w:t>
        <w:br/>
        <w:t xml:space="preserve">  maxTimeout: 30000,</w:t>
        <w:br/>
        <w:t xml:space="preserve">  onFailedAttempt: (err) =&gt; {</w:t>
        <w:br/>
        <w:t xml:space="preserve">    console.warn(`[RETRY] tentativa ${err.attemptNumber} falhou: ${err.message}`);</w:t>
        <w:br/>
        <w:t xml:space="preserve">  },</w:t>
        <w:br/>
        <w:t>});</w:t>
      </w:r>
    </w:p>
    <w:p>
      <w:r>
        <w:t>Aplicado em todas as chamadas LLM. Erros não-retryable (401, 403) interrompem na primeira tentativa.</w:t>
      </w:r>
    </w:p>
    <w:p>
      <w:pPr>
        <w:pStyle w:val="Heading3"/>
      </w:pPr>
      <w:r>
        <w:t>33.3 Rate limit</w:t>
      </w:r>
    </w:p>
    <w:p>
      <w:r>
        <w:rPr>
          <w:rFonts w:ascii="Consolas" w:hAnsi="Consolas"/>
          <w:sz w:val="20"/>
          <w:shd w:val="clear" w:color="auto" w:fill="F4F4F7"/>
        </w:rPr>
        <w:t>pLimit(N)</w:t>
      </w:r>
      <w:r>
        <w:t xml:space="preserve"> usado em alguns paralelismos:</w:t>
      </w:r>
    </w:p>
    <w:p>
      <w:pPr>
        <w:pStyle w:val="ListBullet"/>
      </w:pPr>
      <w:r>
        <w:t>Etapa 3 (</w:t>
      </w:r>
      <w:r>
        <w:rPr>
          <w:rFonts w:ascii="Consolas" w:hAnsi="Consolas"/>
          <w:sz w:val="20"/>
          <w:shd w:val="clear" w:color="auto" w:fill="F4F4F7"/>
        </w:rPr>
        <w:t>extractGeometryParallel</w:t>
      </w:r>
      <w:r>
        <w:t>) com concorrência 2.</w:t>
      </w:r>
    </w:p>
    <w:p>
      <w:pPr>
        <w:pStyle w:val="ListBullet"/>
      </w:pPr>
      <w:r>
        <w:t>Split de PDFs concorrente.</w:t>
      </w:r>
    </w:p>
    <w:p>
      <w:r>
        <w:t xml:space="preserve">Sem rate limiting global. Em ambientes com alta carga, considerar </w:t>
      </w:r>
      <w:r>
        <w:rPr>
          <w:rFonts w:ascii="Consolas" w:hAnsi="Consolas"/>
          <w:sz w:val="20"/>
          <w:shd w:val="clear" w:color="auto" w:fill="F4F4F7"/>
        </w:rPr>
        <w:t>express-rate-limit</w:t>
      </w:r>
      <w:r>
        <w:t xml:space="preserve"> no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 xml:space="preserve"> para evitar overload.</w:t>
      </w:r>
    </w:p>
    <w:p>
      <w:pPr>
        <w:pStyle w:val="Heading2"/>
      </w:pPr>
      <w:r>
        <w:t>34. Tabela completa de preços (PRICING)</w:t>
      </w:r>
    </w:p>
    <w:p>
      <w:r>
        <w:t xml:space="preserve">Em </w:t>
      </w:r>
      <w:r>
        <w:rPr>
          <w:rFonts w:ascii="Consolas" w:hAnsi="Consolas"/>
          <w:sz w:val="20"/>
          <w:shd w:val="clear" w:color="auto" w:fill="F4F4F7"/>
        </w:rPr>
        <w:t>server/services/audit/aiEvents.ts</w:t>
      </w:r>
      <w:r>
        <w:t>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const PRICING: Record&lt;string, ModelPricing&gt; = {</w:t>
        <w:br/>
        <w:t xml:space="preserve">  // Gemini 2.5</w:t>
        <w:br/>
        <w:t xml:space="preserve">  "gemini-2.5-pro":        { input: 1.25, output: 5.00, thinking: 5.00 },</w:t>
        <w:br/>
        <w:t xml:space="preserve">  "gemini-2.5-flash":      { input: 0.075, output: 0.30, thinking: 3.50 },</w:t>
        <w:br/>
        <w:t xml:space="preserve">  "gemini-2.5-flash-lite": { input: 0.075, output: 0.30 },</w:t>
        <w:br/>
        <w:t xml:space="preserve">  // Gemini 2.0 (legado)</w:t>
        <w:br/>
        <w:t xml:space="preserve">  "gemini-2.0-flash":      { input: 0.10, output: 0.40 },</w:t>
        <w:br/>
        <w:t xml:space="preserve">  "gemini-2.0-flash-exp":  { input: 0.10, output: 0.40 },</w:t>
        <w:br/>
        <w:t xml:space="preserve">  // OpenAI gpt-4o family</w:t>
        <w:br/>
        <w:t xml:space="preserve">  "gpt-4o":                { input: 2.50, output: 10.00 },</w:t>
        <w:br/>
        <w:t xml:space="preserve">  "gpt-4o-mini":           { input: 0.15, output: 0.60 },</w:t>
        <w:br/>
        <w:t xml:space="preserve">  "gpt-4.1":               { input: 2.00, output: 8.00 },</w:t>
        <w:br/>
        <w:t xml:space="preserve">  "gpt-4.1-mini":          { input: 0.40, output: 1.60 },</w:t>
        <w:br/>
        <w:t xml:space="preserve">  "gpt-4.1-nano":          { input: 0.10, output: 0.40 },</w:t>
        <w:br/>
        <w:t>};</w:t>
      </w:r>
    </w:p>
    <w:p>
      <w:r>
        <w:t xml:space="preserve">Quando o modelo retorna não está nessa tabela, </w:t>
      </w:r>
      <w:r>
        <w:rPr>
          <w:rFonts w:ascii="Consolas" w:hAnsi="Consolas"/>
          <w:sz w:val="20"/>
          <w:shd w:val="clear" w:color="auto" w:fill="F4F4F7"/>
        </w:rPr>
        <w:t>costUsd</w:t>
      </w:r>
      <w:r>
        <w:t xml:space="preserve"> vira </w:t>
      </w:r>
      <w:r>
        <w:rPr>
          <w:rFonts w:ascii="Consolas" w:hAnsi="Consolas"/>
          <w:sz w:val="20"/>
          <w:shd w:val="clear" w:color="auto" w:fill="F4F4F7"/>
        </w:rPr>
        <w:t>undefined</w:t>
      </w:r>
      <w:r>
        <w:t xml:space="preserve"> e UI mostra "—".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PARTE VII — MODELO DE DADOS</w:t>
      </w:r>
    </w:p>
    <w:p>
      <w:pPr>
        <w:pStyle w:val="Heading2"/>
      </w:pPr>
      <w:r>
        <w:t>35. Tabelas e relações</w:t>
      </w:r>
    </w:p>
    <w:p>
      <w:r>
        <w:t xml:space="preserve">Schema em </w:t>
      </w:r>
      <w:r>
        <w:rPr>
          <w:rFonts w:ascii="Consolas" w:hAnsi="Consolas"/>
          <w:sz w:val="20"/>
          <w:shd w:val="clear" w:color="auto" w:fill="F4F4F7"/>
        </w:rPr>
        <w:t>shared/schema.ts</w:t>
      </w:r>
      <w:r>
        <w:t>. PostgreSQL via Drizzle.</w:t>
      </w:r>
    </w:p>
    <w:p>
      <w:pPr>
        <w:pStyle w:val="Heading3"/>
      </w:pPr>
      <w:r>
        <w:t>35.1 Lista de tabelas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Tamanho típico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users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Usuários do sistema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dezenas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pricing_profiles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Perfis de preço (região/cliente)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unidades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profile_prices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Preços por SKU em cada perfil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centenas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products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Catálogo de SKUs Lightwall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~22 (estável)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Projetos criados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centenas/milhares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project_files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Arquivos enviados (PDFs, imagens, IFC)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1-5 por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extracted_data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Log do pipeline</w:t>
            </w:r>
            <w:r>
              <w:t>: cada etapa salva aqui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20-30 por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budgets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Orçamento final calculado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 por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ai_runs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Trace de cada chamada IA (tokens, custo, duração)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10-20 por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pipeline_events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Eventos persistidos do SSE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50-200 por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wall_feedback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Feedback humano em paredes (correção/marcar não-parede)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poucos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floor_side_hints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Marcadores humanos exterior/interior na planta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poucos</w:t>
            </w:r>
          </w:p>
        </w:tc>
      </w:tr>
    </w:tbl>
    <w:p/>
    <w:p>
      <w:pPr>
        <w:pStyle w:val="Heading3"/>
      </w:pPr>
      <w:r>
        <w:t>35.2 Diagrama ER (simplificado)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┌──────────┐         ┌──────────┐</w:t>
        <w:br/>
        <w:t>│  users   │◄────────┤ projects │</w:t>
        <w:br/>
        <w:t>└──────────┘         └────┬─────┘</w:t>
        <w:br/>
        <w:t xml:space="preserve">                          │</w:t>
        <w:br/>
        <w:t xml:space="preserve">        ┌─────────────────┼────────────────┐</w:t>
        <w:br/>
        <w:t xml:space="preserve">        ▼                 ▼                ▼</w:t>
        <w:br/>
        <w:t xml:space="preserve">  ┌────────────┐  ┌─────────────┐  ┌──────────┐</w:t>
        <w:br/>
        <w:t xml:space="preserve">  │ extracted_ │  │ project_    │  │ budgets  │</w:t>
        <w:br/>
        <w:t xml:space="preserve">  │   data     │  │   files     │  └──────────┘</w:t>
        <w:br/>
        <w:t xml:space="preserve">  └────────────┘  └─────────────┘</w:t>
        <w:br/>
        <w:t xml:space="preserve">        │</w:t>
        <w:br/>
        <w:t xml:space="preserve">        ▼</w:t>
        <w:br/>
        <w:t xml:space="preserve">  ┌────────────┐</w:t>
        <w:br/>
        <w:t xml:space="preserve">  │ ai_runs    │</w:t>
        <w:br/>
        <w:t xml:space="preserve">  └────────────┘</w:t>
        <w:br/>
        <w:br/>
        <w:t xml:space="preserve">  ┌──────────────────┐</w:t>
        <w:br/>
        <w:t xml:space="preserve">  │ pricing_profiles │◄────┬─ users (pricing_profile_id)</w:t>
        <w:br/>
        <w:t xml:space="preserve">  └────────┬─────────┘     │</w:t>
        <w:br/>
        <w:t xml:space="preserve">           │</w:t>
        <w:br/>
        <w:t xml:space="preserve">           ▼</w:t>
        <w:br/>
        <w:t xml:space="preserve">  ┌──────────────────┐</w:t>
        <w:br/>
        <w:t xml:space="preserve">  │ profile_prices   │──── (referência ao SKU)</w:t>
        <w:br/>
        <w:t xml:space="preserve">  └──────────────────┘</w:t>
        <w:br/>
        <w:t xml:space="preserve">                          ┌──────────┐</w:t>
        <w:br/>
        <w:t xml:space="preserve">                          │ products │ (independente, referenciado por SKU)</w:t>
        <w:br/>
        <w:t xml:space="preserve">                          └──────────┘</w:t>
      </w:r>
    </w:p>
    <w:p>
      <w:pPr>
        <w:pStyle w:val="Heading3"/>
      </w:pPr>
      <w:r>
        <w:t>35.3 Campos críticos por tabela</w:t>
      </w:r>
    </w:p>
    <w:p>
      <w:pPr>
        <w:pStyle w:val="Heading4"/>
      </w:pPr>
      <w:r>
        <w:rPr>
          <w:rFonts w:ascii="Consolas" w:hAnsi="Consolas"/>
          <w:sz w:val="20"/>
          <w:shd w:val="clear" w:color="auto" w:fill="F4F4F7"/>
        </w:rPr>
        <w:t>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serial PK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ID interno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name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varchar(255)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Nome do projeto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clientName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clientEmail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varchar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Cliente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status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varchar(50)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draft / processing / completed / error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projectType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varchar(20)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teste / real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buildingType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varchar(30)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residencial / comercial / etc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fileFingerprint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varchar(128)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Hash dos arquivos (detecta duplicatas)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realCost, realAreaExt, realAreaInt, ...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decimal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Para calibração (entrada manual)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discountPanelPct, freightCost, biomassCost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decimal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Ajustes do orçamento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pricingProfileId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Perfil aplicado</w:t>
            </w:r>
          </w:p>
        </w:tc>
      </w:tr>
    </w:tbl>
    <w:p/>
    <w:p>
      <w:pPr>
        <w:pStyle w:val="Heading4"/>
      </w:pPr>
      <w:r>
        <w:rPr>
          <w:rFonts w:ascii="Consolas" w:hAnsi="Consolas"/>
          <w:sz w:val="20"/>
          <w:shd w:val="clear" w:color="auto" w:fill="F4F4F7"/>
        </w:rPr>
        <w:t>extracted_data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serial PK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fileId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FK (nullable)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Quando é per-arquivo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elementType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varchar(50)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Identificador da etapa/elemento (ex: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etapa1_classificacoes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etapa1_5_characterization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etapa3_annotated_plan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etapa4_fusao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parede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laje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parede_tabela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cv_extraction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audit_notes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envelopes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building_type_detection</w:t>
            </w:r>
            <w:r>
              <w:t>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data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jsonb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Payload da etapa (estrutura varia)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hasAssumption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0 ou 1 — se tem suposições/fallbacks</w:t>
            </w:r>
          </w:p>
        </w:tc>
      </w:tr>
    </w:tbl>
    <w:p/>
    <w:p>
      <w:r>
        <w:rPr>
          <w:b/>
        </w:rPr>
        <w:t>É o "log" do pipeline.</w:t>
      </w:r>
      <w:r>
        <w:t xml:space="preserve"> Cada etapa salva 1+ records aqui. Reabrir um projeto = ler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 xml:space="preserve"> e re-hidratar a UI.</w:t>
      </w:r>
    </w:p>
    <w:p>
      <w:pPr>
        <w:pStyle w:val="Heading4"/>
      </w:pPr>
      <w:r>
        <w:rPr>
          <w:rFonts w:ascii="Consolas" w:hAnsi="Consolas"/>
          <w:sz w:val="20"/>
          <w:shd w:val="clear" w:color="auto" w:fill="F4F4F7"/>
        </w:rPr>
        <w:t>pipeline_events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serial PK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FK CASCADE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kind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varchar(30)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ai_call / stage / image_render / audit_finding / ...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stage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varchar(20)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Stage relacionado (opcional)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phase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varchar(20)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started / completed / failed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payload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jsonb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Estrutura completa do evento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createdAt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timestamp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</w:p>
        </w:tc>
      </w:tr>
    </w:tbl>
    <w:p/>
    <w:p>
      <w:r>
        <w:t>Usado para hidratar timeline ao reabrir projetos.</w:t>
      </w:r>
    </w:p>
    <w:p>
      <w:pPr>
        <w:pStyle w:val="Heading4"/>
      </w:pPr>
      <w:r>
        <w:rPr>
          <w:rFonts w:ascii="Consolas" w:hAnsi="Consolas"/>
          <w:sz w:val="20"/>
          <w:shd w:val="clear" w:color="auto" w:fill="F4F4F7"/>
        </w:rPr>
        <w:t>budgets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serial PK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projectId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totalCost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decimal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R$ total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totalArea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decimal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m² total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data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jsonb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Estrutura completa (pavimentos, categorias, consolidado, inconsistências)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projectDescription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text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Markdown gerado pela Etapa 8</w:t>
            </w:r>
          </w:p>
        </w:tc>
      </w:tr>
    </w:tbl>
    <w:p/>
    <w:p>
      <w:pPr>
        <w:pStyle w:val="Heading2"/>
      </w:pPr>
      <w:r>
        <w:t xml:space="preserve">36.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 xml:space="preserve"> — o "log" do pipeline</w:t>
      </w:r>
    </w:p>
    <w:p>
      <w:r>
        <w:t>A escolha de uma tabela genérica (</w:t>
      </w:r>
      <w:r>
        <w:rPr>
          <w:rFonts w:ascii="Consolas" w:hAnsi="Consolas"/>
          <w:sz w:val="20"/>
          <w:shd w:val="clear" w:color="auto" w:fill="F4F4F7"/>
        </w:rPr>
        <w:t>elementType + data jsonb</w:t>
      </w:r>
      <w:r>
        <w:t>) ao invés de N tabelas específicas (</w:t>
      </w:r>
      <w:r>
        <w:rPr>
          <w:rFonts w:ascii="Consolas" w:hAnsi="Consolas"/>
          <w:sz w:val="20"/>
          <w:shd w:val="clear" w:color="auto" w:fill="F4F4F7"/>
        </w:rPr>
        <w:t>walls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slabs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corners</w:t>
      </w:r>
      <w:r>
        <w:t>, etc) foi deliberada:</w:t>
      </w:r>
    </w:p>
    <w:p>
      <w:r>
        <w:rPr>
          <w:b/>
        </w:rPr>
        <w:t>Vantagens</w:t>
      </w:r>
      <w:r>
        <w:t>:</w:t>
      </w:r>
    </w:p>
    <w:p>
      <w:pPr>
        <w:pStyle w:val="ListBullet"/>
      </w:pPr>
      <w:r>
        <w:t xml:space="preserve">Adicionar nova etapa = só novo </w:t>
      </w:r>
      <w:r>
        <w:rPr>
          <w:rFonts w:ascii="Consolas" w:hAnsi="Consolas"/>
          <w:sz w:val="20"/>
          <w:shd w:val="clear" w:color="auto" w:fill="F4F4F7"/>
        </w:rPr>
        <w:t>elementType</w:t>
      </w:r>
      <w:r>
        <w:t>, sem migração.</w:t>
      </w:r>
    </w:p>
    <w:p>
      <w:pPr>
        <w:pStyle w:val="ListBullet"/>
      </w:pPr>
      <w:r>
        <w:t>JSONB permite evolução de schema interno sem ALTER TABLE.</w:t>
      </w:r>
    </w:p>
    <w:p>
      <w:pPr>
        <w:pStyle w:val="ListBullet"/>
      </w:pPr>
      <w:r>
        <w:t>Queries por elementType são rápidas com índice.</w:t>
      </w:r>
    </w:p>
    <w:p>
      <w:r>
        <w:rPr>
          <w:b/>
        </w:rPr>
        <w:t>Desvantagens</w:t>
      </w:r>
      <w:r>
        <w:t>:</w:t>
      </w:r>
    </w:p>
    <w:p>
      <w:pPr>
        <w:pStyle w:val="ListBullet"/>
      </w:pPr>
      <w:r>
        <w:t>Sem validação de schema no DB (validação fica no Drizzle/Zod do app).</w:t>
      </w:r>
    </w:p>
    <w:p>
      <w:pPr>
        <w:pStyle w:val="ListBullet"/>
      </w:pPr>
      <w:r>
        <w:t>Joins entre walls de pavimentos diferentes exigem JSONB operators.</w:t>
      </w:r>
    </w:p>
    <w:p>
      <w:r>
        <w:t xml:space="preserve">Lista típica de </w:t>
      </w:r>
      <w:r>
        <w:rPr>
          <w:rFonts w:ascii="Consolas" w:hAnsi="Consolas"/>
          <w:sz w:val="20"/>
          <w:shd w:val="clear" w:color="auto" w:fill="F4F4F7"/>
        </w:rPr>
        <w:t>elementType</w:t>
      </w:r>
      <w:r>
        <w:t>s em um projeto completo: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elementType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Etapa que gera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etapa1_classificacoes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Array de classifications por arquivo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etapa1_5_characterization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1.5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Caracterização JSON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parede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Cada wall individual (várias rows)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laje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Cada slab individual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canto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Cantos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parede_tabela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esquadria_tabela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Items de tabelas extraídas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cv_extraction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3.4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Resultado do CV service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envelopes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3.7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Polígonos do envelope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etapa3_annotated_plan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7.5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Plantas anotadas + wallSegments + annotationErrors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etapa4_fusao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Fusão final (walls/slabs/corners + scope)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audit_notes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4.9 + 4.65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Notas de auditoria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etapa5_calculo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5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Cálculo de quantitativos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etapa7_validacao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Inconsistências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building_type_detection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(auto)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Detecção de buildingType</w:t>
            </w:r>
          </w:p>
        </w:tc>
      </w:tr>
    </w:tbl>
    <w:p/>
    <w:p>
      <w:pPr>
        <w:pStyle w:val="Heading2"/>
      </w:pPr>
      <w:r>
        <w:t xml:space="preserve">37. Schema do </w:t>
      </w:r>
      <w:r>
        <w:rPr>
          <w:rFonts w:ascii="Consolas" w:hAnsi="Consolas"/>
          <w:sz w:val="20"/>
          <w:shd w:val="clear" w:color="auto" w:fill="F4F4F7"/>
        </w:rPr>
        <w:t>budgets.data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// Por pavimento</w:t>
        <w:br/>
        <w:t xml:space="preserve">  pavimentos: [</w:t>
        <w:br/>
        <w:t xml:space="preserve">    {</w:t>
        <w:br/>
        <w:t xml:space="preserve">      nivel: "Terreo",</w:t>
        <w:br/>
        <w:t xml:space="preserve">      paredes_externas: {</w:t>
        <w:br/>
        <w:t xml:space="preserve">        quantidade_paineis: 42,</w:t>
        <w:br/>
        <w:t xml:space="preserve">        comprimento_total_m: 35.5,</w:t>
        <w:br/>
        <w:t xml:space="preserve">        area_liquida_m2: 89.2,</w:t>
        <w:br/>
        <w:t xml:space="preserve">        custo_total: 24530.00,</w:t>
        <w:br/>
        <w:t xml:space="preserve">        measurement_source_dominant: "dimension_text",</w:t>
        <w:br/>
        <w:t xml:space="preserve">        needs_review_count: 2,</w:t>
        <w:br/>
        <w:t xml:space="preserve">      },</w:t>
        <w:br/>
        <w:t xml:space="preserve">      paredes_internas: { ... },</w:t>
        <w:br/>
        <w:t xml:space="preserve">      muros: { ... },</w:t>
        <w:br/>
        <w:t xml:space="preserve">      laje_piso: {</w:t>
        <w:br/>
        <w:t xml:space="preserve">        quantidade_paineis: 50,</w:t>
        <w:br/>
        <w:t xml:space="preserve">        area_m2: 113.5,</w:t>
        <w:br/>
        <w:t xml:space="preserve">        is_radier: true,</w:t>
        <w:br/>
        <w:t xml:space="preserve">        custo_total: 13750.00,</w:t>
        <w:br/>
        <w:t xml:space="preserve">      },</w:t>
        <w:br/>
        <w:t xml:space="preserve">      laje_coberta: { ... },</w:t>
        <w:br/>
        <w:t xml:space="preserve">    },</w:t>
        <w:br/>
        <w:t xml:space="preserve">    // ... mais pavimentos</w:t>
        <w:br/>
        <w:t xml:space="preserve">  ],</w:t>
        <w:br/>
        <w:t xml:space="preserve">  // Consolidado (soma de pavimentos)</w:t>
        <w:br/>
        <w:t xml:space="preserve">  consolidado: {</w:t>
        <w:br/>
        <w:t xml:space="preserve">    paredes_externas_paineis: ...,</w:t>
        <w:br/>
        <w:t xml:space="preserve">    total_area_m2: ...,</w:t>
        <w:br/>
        <w:t xml:space="preserve">    total_paineis: ...,</w:t>
        <w:br/>
        <w:t xml:space="preserve">    preco_m2: ...,</w:t>
        <w:br/>
        <w:t xml:space="preserve">  },</w:t>
        <w:br/>
        <w:t xml:space="preserve">  // Inconsistências detectadas (Etapa 7)</w:t>
        <w:br/>
        <w:t xml:space="preserve">  inconsistencias: [</w:t>
        <w:br/>
        <w:t xml:space="preserve">    { severity: "critical" | "warning" | "info", code: "...", message: "..." },</w:t>
        <w:br/>
        <w:t xml:space="preserve">  ],</w:t>
        <w:br/>
        <w:t xml:space="preserve">  // Alertas adicionais</w:t>
        <w:br/>
        <w:t xml:space="preserve">  alertas: [],</w:t>
        <w:br/>
        <w:t>}</w:t>
      </w:r>
    </w:p>
    <w:p>
      <w:pPr>
        <w:pStyle w:val="Heading1"/>
      </w:pPr>
      <w:r>
        <w:t>PARTE VIII — DEVOPS &amp; OPERAÇÃO</w:t>
      </w:r>
    </w:p>
    <w:p>
      <w:pPr>
        <w:pStyle w:val="Heading2"/>
      </w:pPr>
      <w:r>
        <w:t>38. Variáveis de ambiente</w:t>
      </w:r>
    </w:p>
    <w:p>
      <w:r>
        <w:rPr>
          <w:rFonts w:ascii="Consolas" w:hAnsi="Consolas"/>
          <w:sz w:val="20"/>
          <w:shd w:val="clear" w:color="auto" w:fill="F4F4F7"/>
        </w:rPr>
        <w:t>server/config/env.ts</w:t>
      </w:r>
      <w:r>
        <w:t xml:space="preserve"> define o schema Zod: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Var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Obrigatória?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NODE_ENV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development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development / production / test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PORT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5000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Porta do servidor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DATABASE_URL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SIM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PostgreSQL connection string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SESSION_SECRET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SIM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Chave de sessão (mínimo 16 chars)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DEFAULT_ADMIN_PASSWORD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Senha do admin auto-criado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AI_INTEGRATIONS_GEMINI_API_KEY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Chave Gemini (senão usuário configura via UI)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AI_INTEGRATIONS_GEMINI_BASE_URL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URL custom (proxy)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AI_INTEGRATIONS_OPENAI_API_KEY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Chave OpenAI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AI_INTEGRATIONS_OPENAI_MODEL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Modelo OpenAI (default: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gpt-4o</w:t>
            </w:r>
            <w:r>
              <w:t>)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CV_SERVICE_URL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não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URL do cv-service (auto-fallback Gemini-only se ausente)</w:t>
            </w:r>
          </w:p>
        </w:tc>
      </w:tr>
    </w:tbl>
    <w:p/>
    <w:p>
      <w:r>
        <w:rPr>
          <w:b/>
        </w:rPr>
        <w:t>Comportamento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loadEnv()</w:t>
      </w:r>
      <w:r>
        <w:t xml:space="preserve"> valida no boot. Falha = log estruturado + </w:t>
      </w:r>
      <w:r>
        <w:rPr>
          <w:rFonts w:ascii="Consolas" w:hAnsi="Consolas"/>
          <w:sz w:val="20"/>
          <w:shd w:val="clear" w:color="auto" w:fill="F4F4F7"/>
        </w:rPr>
        <w:t>process.exit(1)</w:t>
      </w:r>
      <w:r>
        <w:t>. Falha rápida, antes de subir o servidor.</w:t>
      </w:r>
    </w:p>
    <w:p>
      <w:pPr>
        <w:pStyle w:val="Heading2"/>
      </w:pPr>
      <w:r>
        <w:t>39. Deploy</w:t>
      </w:r>
    </w:p>
    <w:p>
      <w:pPr>
        <w:pStyle w:val="Heading3"/>
      </w:pPr>
      <w:r>
        <w:t>39.1 Replit (atual)</w:t>
      </w:r>
    </w:p>
    <w:p>
      <w:pPr>
        <w:pStyle w:val="ListBullet"/>
      </w:pPr>
      <w:r>
        <w:t>Hospedagem principal hoje.</w:t>
      </w:r>
    </w:p>
    <w:p>
      <w:pPr>
        <w:pStyle w:val="ListBullet"/>
      </w:pPr>
      <w:r>
        <w:t>DB: Neon Postgres (Replit oferece nativo).</w:t>
      </w:r>
    </w:p>
    <w:p>
      <w:pPr>
        <w:pStyle w:val="ListBullet"/>
      </w:pPr>
      <w:r>
        <w:t>Cron/restart manuais via Replit UI.</w:t>
      </w:r>
    </w:p>
    <w:p>
      <w:pPr>
        <w:pStyle w:val="ListBullet"/>
      </w:pPr>
      <w:r>
        <w:t>Env vars via Replit Secrets.</w:t>
      </w:r>
    </w:p>
    <w:p>
      <w:pPr>
        <w:pStyle w:val="Heading3"/>
      </w:pPr>
      <w:r>
        <w:t>39.2 Docker (DEPLOY.md)</w:t>
      </w:r>
    </w:p>
    <w:p>
      <w:r>
        <w:rPr>
          <w:rFonts w:ascii="Consolas" w:hAnsi="Consolas"/>
          <w:sz w:val="20"/>
          <w:shd w:val="clear" w:color="auto" w:fill="F4F4F7"/>
        </w:rPr>
        <w:t>DEPLOY.md</w:t>
      </w:r>
      <w:r>
        <w:t xml:space="preserve"> documenta 3 caminhos:</w:t>
      </w:r>
    </w:p>
    <w:p>
      <w:pPr>
        <w:pStyle w:val="ListBullet"/>
      </w:pPr>
      <w:r>
        <w:rPr>
          <w:b/>
        </w:rPr>
        <w:t>Caminho A</w:t>
      </w:r>
      <w:r>
        <w:t>: Docker Compose local com 3 serviços (app + postgres + cv-service).</w:t>
      </w:r>
    </w:p>
    <w:p>
      <w:pPr>
        <w:pStyle w:val="ListBullet"/>
      </w:pPr>
      <w:r>
        <w:rPr>
          <w:b/>
        </w:rPr>
        <w:t>Caminho B</w:t>
      </w:r>
      <w:r>
        <w:t>: Replit (paralelo Repl do cv-service).</w:t>
      </w:r>
    </w:p>
    <w:p>
      <w:pPr>
        <w:pStyle w:val="ListBullet"/>
      </w:pPr>
      <w:r>
        <w:rPr>
          <w:b/>
        </w:rPr>
        <w:t>Caminho C</w:t>
      </w:r>
      <w:r>
        <w:t xml:space="preserve">: VPS / Render / Fly com </w:t>
      </w:r>
      <w:r>
        <w:rPr>
          <w:rFonts w:ascii="Consolas" w:hAnsi="Consolas"/>
          <w:sz w:val="20"/>
          <w:shd w:val="clear" w:color="auto" w:fill="F4F4F7"/>
        </w:rPr>
        <w:t>Dockerfile</w:t>
      </w:r>
      <w:r>
        <w:t xml:space="preserve"> separado.</w:t>
      </w:r>
    </w:p>
    <w:p>
      <w:pPr>
        <w:pStyle w:val="Heading3"/>
      </w:pPr>
      <w:r>
        <w:t>39.3 Build de produção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npm run build       # tsc + vite build + esbuild server</w:t>
        <w:br/>
        <w:t># Gera dist/index.cjs (server) + dist/public/ (client)</w:t>
        <w:br/>
        <w:br/>
        <w:t>npm start           # NODE_ENV=production node dist/index.cjs</w:t>
      </w:r>
    </w:p>
    <w:p>
      <w:r>
        <w:t>Bundle do server: ~1.7 MB (CJS). Bundle do client: ~710 KB minified, ~207 KB gzipped.</w:t>
      </w:r>
    </w:p>
    <w:p>
      <w:pPr>
        <w:pStyle w:val="Heading2"/>
      </w:pPr>
      <w:r>
        <w:t>40. Database</w:t>
      </w:r>
    </w:p>
    <w:p>
      <w:pPr>
        <w:pStyle w:val="Heading3"/>
      </w:pPr>
      <w:r>
        <w:t>40.1 Neon (Replit)</w:t>
      </w:r>
    </w:p>
    <w:p>
      <w:r>
        <w:t xml:space="preserve">Default. Postgres serverless. Connection pooling automático. Connection string em </w:t>
      </w:r>
      <w:r>
        <w:rPr>
          <w:rFonts w:ascii="Consolas" w:hAnsi="Consolas"/>
          <w:sz w:val="20"/>
          <w:shd w:val="clear" w:color="auto" w:fill="F4F4F7"/>
        </w:rPr>
        <w:t>DATABASE_URL</w:t>
      </w:r>
      <w:r>
        <w:t>.</w:t>
      </w:r>
    </w:p>
    <w:p>
      <w:pPr>
        <w:pStyle w:val="Heading3"/>
      </w:pPr>
      <w:r>
        <w:t>40.2 Local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docker run -d --name lw-pg -e POSTGRES_PASSWORD=lw -p 5432:5432 postgres:16</w:t>
      </w:r>
    </w:p>
    <w:p>
      <w:r>
        <w:t xml:space="preserve">Connection: </w:t>
      </w:r>
      <w:r>
        <w:rPr>
          <w:rFonts w:ascii="Consolas" w:hAnsi="Consolas"/>
          <w:sz w:val="20"/>
          <w:shd w:val="clear" w:color="auto" w:fill="F4F4F7"/>
        </w:rPr>
        <w:t>postgresql://postgres:lw@localhost:5432/postgres</w:t>
      </w:r>
      <w:r>
        <w:t>.</w:t>
      </w:r>
    </w:p>
    <w:p>
      <w:pPr>
        <w:pStyle w:val="Heading3"/>
      </w:pPr>
      <w:r>
        <w:t>40.3 Migrations</w:t>
      </w:r>
    </w:p>
    <w:p>
      <w:r>
        <w:t>Drizzle Kit gerencia migrações: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npm run db:push       # aplica schema direto (drizzle-kit push)</w:t>
        <w:br/>
        <w:t>npm run db:generate   # gera arquivo SQL de migração</w:t>
        <w:br/>
        <w:t>npm run db:studio     # UI do Drizzle Studio</w:t>
      </w:r>
    </w:p>
    <w:p>
      <w:r>
        <w:rPr>
          <w:b/>
        </w:rPr>
        <w:t>Cuidado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db:push</w:t>
      </w:r>
      <w:r>
        <w:t xml:space="preserve"> pode pedir DROP de tabelas que estão no DB mas não no schema (ex: </w:t>
      </w:r>
      <w:r>
        <w:rPr>
          <w:rFonts w:ascii="Consolas" w:hAnsi="Consolas"/>
          <w:sz w:val="20"/>
          <w:shd w:val="clear" w:color="auto" w:fill="F4F4F7"/>
        </w:rPr>
        <w:t>user_sessions</w:t>
      </w:r>
      <w:r>
        <w:t xml:space="preserve"> legado). Por isso o </w:t>
      </w:r>
      <w:r>
        <w:rPr>
          <w:rFonts w:ascii="Consolas" w:hAnsi="Consolas"/>
          <w:sz w:val="20"/>
          <w:shd w:val="clear" w:color="auto" w:fill="F4F4F7"/>
        </w:rPr>
        <w:t>bootstrap-schema.ts</w:t>
      </w:r>
      <w:r>
        <w:t xml:space="preserve"> existe — para casos onde queremos só adicionar (não migrar tudo).</w:t>
      </w:r>
    </w:p>
    <w:p>
      <w:pPr>
        <w:pStyle w:val="Heading2"/>
      </w:pPr>
      <w:r>
        <w:t>41. Logs</w:t>
      </w:r>
    </w:p>
    <w:p>
      <w:r>
        <w:t>Estrutura padrão: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[ETAPA X] mensagem</w:t>
        <w:br/>
        <w:t>[INVENTARIO] Match: 21/24 paredes</w:t>
        <w:br/>
        <w:t>[FUSAO] CORRECAO (residencial): Todas as 24 paredes sao externas</w:t>
        <w:br/>
        <w:t>[VALIDATOR] paredes: 22→22 (-0)</w:t>
        <w:br/>
        <w:t>[PERSIST] createBudget OK</w:t>
      </w:r>
    </w:p>
    <w:p>
      <w:r>
        <w:t>Cada serviço tem seu prefixo. Logs vão para stdout. Replit Console agrega.</w:t>
      </w:r>
    </w:p>
    <w:p>
      <w:r>
        <w:t>Logs estruturados (JSON) não estão implementados. Possível upgrade futuro.</w:t>
      </w:r>
    </w:p>
    <w:p>
      <w:pPr>
        <w:pStyle w:val="Heading1"/>
      </w:pPr>
      <w:r>
        <w:t>PARTE IX — QUALIDADE, SEGURANÇA E RISCOS</w:t>
      </w:r>
    </w:p>
    <w:p>
      <w:pPr>
        <w:pStyle w:val="Heading2"/>
      </w:pPr>
      <w:r>
        <w:t>42. Bugs conhecidos</w:t>
      </w:r>
    </w:p>
    <w:p>
      <w:pPr>
        <w:pStyle w:val="Heading3"/>
      </w:pPr>
      <w:r>
        <w:t>42.1 Etapa 2.5 — Vetor Nativo descarta paredes</w:t>
      </w:r>
    </w:p>
    <w:p>
      <w:r>
        <w:rPr>
          <w:b/>
        </w:rPr>
        <w:t>Sintoma</w:t>
      </w:r>
      <w:r>
        <w:t xml:space="preserve">: log </w:t>
      </w:r>
      <w:r>
        <w:rPr>
          <w:rFonts w:ascii="Consolas" w:hAnsi="Consolas"/>
          <w:sz w:val="20"/>
          <w:shd w:val="clear" w:color="auto" w:fill="F4F4F7"/>
        </w:rPr>
        <w:t>"63850 segmentos, escala: cotas dispersas (cluster=21/409), fallback 1:50 ... escala não confiável, paredes descartadas"</w:t>
      </w:r>
      <w:r>
        <w:t>.</w:t>
      </w:r>
    </w:p>
    <w:p>
      <w:r>
        <w:rPr>
          <w:b/>
        </w:rPr>
        <w:t>Causa</w:t>
      </w:r>
      <w:r>
        <w:t xml:space="preserve">: Heurística conservadora. Em PDFs com muitas dimensões pequenas (detalhes técnicos), cluster fica em &lt;40% das cotas, então usa fallback </w:t>
      </w:r>
      <w:r>
        <w:rPr>
          <w:rFonts w:ascii="Consolas" w:hAnsi="Consolas"/>
          <w:sz w:val="20"/>
          <w:shd w:val="clear" w:color="auto" w:fill="F4F4F7"/>
        </w:rPr>
        <w:t>1:50</w:t>
      </w:r>
      <w:r>
        <w:t xml:space="preserve"> hardcoded e descarta paredes vetoriais.</w:t>
      </w:r>
    </w:p>
    <w:p>
      <w:r>
        <w:rPr>
          <w:b/>
        </w:rPr>
        <w:t>Impact</w:t>
      </w:r>
      <w:r>
        <w:t>: Perde "bônus" da extração vetorial. Etapa 3 Gemini ainda cobre.</w:t>
      </w:r>
    </w:p>
    <w:p>
      <w:r>
        <w:rPr>
          <w:b/>
        </w:rPr>
        <w:t>Mitigação</w:t>
      </w:r>
      <w:r>
        <w:t xml:space="preserve">: relaxar para </w:t>
      </w:r>
      <w:r>
        <w:rPr>
          <w:rFonts w:ascii="Consolas" w:hAnsi="Consolas"/>
          <w:sz w:val="20"/>
          <w:shd w:val="clear" w:color="auto" w:fill="F4F4F7"/>
        </w:rPr>
        <w:t>cluster ≥ 5 cotas com tolerância ±10% E ≥10% do total</w:t>
      </w:r>
      <w:r>
        <w:t>. Risco: falsos positivos.</w:t>
      </w:r>
    </w:p>
    <w:p>
      <w:pPr>
        <w:pStyle w:val="Heading3"/>
      </w:pPr>
      <w:r>
        <w:t>42.2 Etapa 3.5 — Match de endpoints limitado</w:t>
      </w:r>
    </w:p>
    <w:p>
      <w:r>
        <w:rPr>
          <w:b/>
        </w:rPr>
        <w:t>Sintoma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"1 de 25 paredes ganharam endpoints"</w:t>
      </w:r>
      <w:r>
        <w:t xml:space="preserve"> em alguns projetos.</w:t>
      </w:r>
    </w:p>
    <w:p>
      <w:r>
        <w:rPr>
          <w:b/>
        </w:rPr>
        <w:t>Causa</w:t>
      </w:r>
      <w:r>
        <w:t>: Match estrito por IoU/distância falha quando bbox da Etapa 3 está deslocado. Quando pavimento é genérico ("Outro"), agora tem fallback cross-pavimento que melhora.</w:t>
      </w:r>
    </w:p>
    <w:p>
      <w:r>
        <w:rPr>
          <w:b/>
        </w:rPr>
        <w:t>Mitigação</w:t>
      </w:r>
      <w:r>
        <w:t>: melhorias incrementais nos thresholds. Subir cv-service ajuda muito (endpoints precisos via OpenCV).</w:t>
      </w:r>
    </w:p>
    <w:p>
      <w:pPr>
        <w:pStyle w:val="Heading3"/>
      </w:pPr>
      <w:r>
        <w:t>42.3 CV Service offline</w:t>
      </w:r>
    </w:p>
    <w:p>
      <w:r>
        <w:rPr>
          <w:b/>
        </w:rPr>
        <w:t>Sintoma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"cv-service offline — pipeline em modo Gemini-only"</w:t>
      </w:r>
      <w:r>
        <w:t xml:space="preserve"> em quase todos os deploys.</w:t>
      </w:r>
    </w:p>
    <w:p>
      <w:r>
        <w:rPr>
          <w:b/>
        </w:rPr>
        <w:t>Causa</w:t>
      </w:r>
      <w:r>
        <w:t>: cv-service é Python e não é deployado por default.</w:t>
      </w:r>
    </w:p>
    <w:p>
      <w:r>
        <w:rPr>
          <w:b/>
        </w:rPr>
        <w:t>Mitigação</w:t>
      </w:r>
      <w:r>
        <w:t xml:space="preserve">: documentado em </w:t>
      </w:r>
      <w:r>
        <w:rPr>
          <w:rFonts w:ascii="Consolas" w:hAnsi="Consolas"/>
          <w:sz w:val="20"/>
          <w:shd w:val="clear" w:color="auto" w:fill="F4F4F7"/>
        </w:rPr>
        <w:t>DEPLOY.md</w:t>
      </w:r>
      <w:r>
        <w:t>. Subir em Repl separado ou Docker é 1h de trabalho. Ganho de qualidade estimado: 15-20% em topologia.</w:t>
      </w:r>
    </w:p>
    <w:p>
      <w:pPr>
        <w:pStyle w:val="Heading2"/>
      </w:pPr>
      <w:r>
        <w:t>43. Dívida técnica</w:t>
      </w:r>
    </w:p>
    <w:p>
      <w:pPr>
        <w:pStyle w:val="Heading3"/>
      </w:pPr>
      <w:r>
        <w:t>43.1 ProjectMenu obsoleto</w:t>
      </w:r>
    </w:p>
    <w:p>
      <w:r>
        <w:rPr>
          <w:rFonts w:ascii="Consolas" w:hAnsi="Consolas"/>
          <w:sz w:val="20"/>
          <w:shd w:val="clear" w:color="auto" w:fill="F4F4F7"/>
        </w:rPr>
        <w:t>client/src/components/project/ProjectMenu.tsx</w:t>
      </w:r>
      <w:r>
        <w:t xml:space="preserve"> ainda existe mas não é referenciado. Substituído por </w:t>
      </w:r>
      <w:r>
        <w:rPr>
          <w:rFonts w:ascii="Consolas" w:hAnsi="Consolas"/>
          <w:sz w:val="20"/>
          <w:shd w:val="clear" w:color="auto" w:fill="F4F4F7"/>
        </w:rPr>
        <w:t>ProjectSidebar</w:t>
      </w:r>
      <w:r>
        <w:t>. Pode ser deletado em cleanup futuro.</w:t>
      </w:r>
    </w:p>
    <w:p>
      <w:pPr>
        <w:pStyle w:val="Heading3"/>
      </w:pPr>
      <w:r>
        <w:t>43.2 InspectorPanel duplicando sidebar</w:t>
      </w:r>
    </w:p>
    <w:p>
      <w:r>
        <w:rPr>
          <w:rFonts w:ascii="Consolas" w:hAnsi="Consolas"/>
          <w:sz w:val="20"/>
          <w:shd w:val="clear" w:color="auto" w:fill="F4F4F7"/>
        </w:rPr>
        <w:t>WorkspaceLayout</w:t>
      </w:r>
      <w:r>
        <w:t xml:space="preserve"> (em status </w:t>
      </w:r>
      <w:r>
        <w:rPr>
          <w:rFonts w:ascii="Consolas" w:hAnsi="Consolas"/>
          <w:sz w:val="20"/>
          <w:shd w:val="clear" w:color="auto" w:fill="F4F4F7"/>
        </w:rPr>
        <w:t>completed</w:t>
      </w:r>
      <w:r>
        <w:t xml:space="preserve">) ainda tem </w:t>
      </w:r>
      <w:r>
        <w:rPr>
          <w:rFonts w:ascii="Consolas" w:hAnsi="Consolas"/>
          <w:sz w:val="20"/>
          <w:shd w:val="clear" w:color="auto" w:fill="F4F4F7"/>
        </w:rPr>
        <w:t>InspectorPanel</w:t>
      </w:r>
      <w:r>
        <w:t xml:space="preserve"> interno mostrando paredes/lajes. A </w:t>
      </w:r>
      <w:r>
        <w:rPr>
          <w:rFonts w:ascii="Consolas" w:hAnsi="Consolas"/>
          <w:sz w:val="20"/>
          <w:shd w:val="clear" w:color="auto" w:fill="F4F4F7"/>
        </w:rPr>
        <w:t>ProjectSidebar</w:t>
      </w:r>
      <w:r>
        <w:t xml:space="preserve"> planeja absorver essa info na seção "Inspeção". Hoje há </w:t>
      </w:r>
      <w:r>
        <w:rPr>
          <w:b/>
        </w:rPr>
        <w:t>duplicação visual</w:t>
      </w:r>
      <w:r>
        <w:t xml:space="preserve"> quando o usuário está em completed.</w:t>
      </w:r>
    </w:p>
    <w:p>
      <w:pPr>
        <w:pStyle w:val="Heading3"/>
      </w:pPr>
      <w:r>
        <w:t>43.3 SSE /progress legado</w:t>
      </w:r>
    </w:p>
    <w:p>
      <w:r>
        <w:t>Dois canais SSE (</w:t>
      </w:r>
      <w:r>
        <w:rPr>
          <w:rFonts w:ascii="Consolas" w:hAnsi="Consolas"/>
          <w:sz w:val="20"/>
          <w:shd w:val="clear" w:color="auto" w:fill="F4F4F7"/>
        </w:rPr>
        <w:t>/progress</w:t>
      </w:r>
      <w:r>
        <w:t xml:space="preserve"> + </w:t>
      </w:r>
      <w:r>
        <w:rPr>
          <w:rFonts w:ascii="Consolas" w:hAnsi="Consolas"/>
          <w:sz w:val="20"/>
          <w:shd w:val="clear" w:color="auto" w:fill="F4F4F7"/>
        </w:rPr>
        <w:t>/ai-events</w:t>
      </w:r>
      <w:r>
        <w:t xml:space="preserve">) podem ser consolidados em um. </w:t>
      </w:r>
      <w:r>
        <w:rPr>
          <w:rFonts w:ascii="Consolas" w:hAnsi="Consolas"/>
          <w:sz w:val="20"/>
          <w:shd w:val="clear" w:color="auto" w:fill="F4F4F7"/>
        </w:rPr>
        <w:t>/progress</w:t>
      </w:r>
      <w:r>
        <w:t xml:space="preserve"> deve sumir em uma refatoração futura.</w:t>
      </w:r>
    </w:p>
    <w:p>
      <w:pPr>
        <w:pStyle w:val="Heading3"/>
      </w:pPr>
      <w:r>
        <w:t xml:space="preserve">43.4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gigante</w:t>
      </w:r>
    </w:p>
    <w:p>
      <w:r>
        <w:t xml:space="preserve">~4400 linhas em um arquivo. O pipeline (~3000 linhas) podia ser extraído para </w:t>
      </w:r>
      <w:r>
        <w:rPr>
          <w:rFonts w:ascii="Consolas" w:hAnsi="Consolas"/>
          <w:sz w:val="20"/>
          <w:shd w:val="clear" w:color="auto" w:fill="F4F4F7"/>
        </w:rPr>
        <w:t>server/services/pipeline.ts</w:t>
      </w:r>
      <w:r>
        <w:t xml:space="preserve"> para melhor testabilidade.</w:t>
      </w:r>
    </w:p>
    <w:p>
      <w:pPr>
        <w:pStyle w:val="Heading3"/>
      </w:pPr>
      <w:r>
        <w:t>43.5 Sem testes automatizados</w:t>
      </w:r>
    </w:p>
    <w:p>
      <w:r>
        <w:t xml:space="preserve">Não há test suite. Validação é manual via projetos reais. </w:t>
      </w:r>
      <w:r>
        <w:rPr>
          <w:b/>
        </w:rPr>
        <w:t>Risco significativo</w:t>
      </w:r>
      <w:r>
        <w:t>: refatoração tem alta chance de regressão.</w:t>
      </w:r>
    </w:p>
    <w:p>
      <w:pPr>
        <w:pStyle w:val="Heading2"/>
      </w:pPr>
      <w:r>
        <w:t>44. Limitações conhecidas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Limitação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Escala fallback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1:50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PDFs sem cotas confiáveis usam escala presumida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Pavimento "Outro" antes da normalização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Etapa 1 antiga podia retornar "Outro"; agora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normalizePavimento()</w:t>
            </w:r>
            <w:r>
              <w:t xml:space="preserve"> lida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 multi-tenant real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Todos os usuários veem todos os projetos (filter por user no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getProjects</w:t>
            </w:r>
            <w:r>
              <w:t xml:space="preserve"> é frouxo)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Sem rate limit em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/process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Múltiplos requests do mesmo usuário podem sobrecarregar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CV-service exige restart manual em mudanças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Sem health-check + auto-restart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Fingerprint de duplicatas só por hash dos arquivos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PDFs idênticos com nomes diferentes não são detectados</w:t>
            </w:r>
          </w:p>
        </w:tc>
      </w:tr>
    </w:tbl>
    <w:p/>
    <w:p>
      <w:pPr>
        <w:pStyle w:val="Heading2"/>
      </w:pPr>
      <w:r>
        <w:t>45. Pontos críticos</w:t>
      </w:r>
    </w:p>
    <w:p>
      <w:pPr>
        <w:pStyle w:val="Heading3"/>
      </w:pPr>
      <w:r>
        <w:t>45.1 Qualidade da extração</w:t>
      </w:r>
    </w:p>
    <w:p>
      <w:pPr>
        <w:pStyle w:val="ListBullet"/>
      </w:pPr>
      <w:r>
        <w:rPr>
          <w:b/>
        </w:rPr>
        <w:t>Etapa 3 (Gemini)</w:t>
      </w:r>
      <w:r>
        <w:t xml:space="preserve"> é responsável por 80% da qualidade. Prompt é robusto mas Gemini ainda pode confundir vista 3D com planta baixa, contar mobiliário como parede, etc.</w:t>
      </w:r>
    </w:p>
    <w:p>
      <w:pPr>
        <w:pStyle w:val="ListBullet"/>
      </w:pPr>
      <w:r>
        <w:rPr>
          <w:b/>
        </w:rPr>
        <w:t>Etapa 3.5 (Inventário)</w:t>
      </w:r>
      <w:r>
        <w:t xml:space="preserve"> define endpoints precisos. Match imperfeito = visualização menos precisa.</w:t>
      </w:r>
    </w:p>
    <w:p>
      <w:pPr>
        <w:pStyle w:val="ListBullet"/>
      </w:pPr>
      <w:r>
        <w:rPr>
          <w:b/>
        </w:rPr>
        <w:t>Etapa 3.7 (Topologia)</w:t>
      </w:r>
      <w:r>
        <w:t xml:space="preserve"> é determinística e robusta — desde que o envelope esteja correto.</w:t>
      </w:r>
    </w:p>
    <w:p>
      <w:pPr>
        <w:pStyle w:val="Heading3"/>
      </w:pPr>
      <w:r>
        <w:t>45.2 Performance</w:t>
      </w:r>
    </w:p>
    <w:p>
      <w:pPr>
        <w:pStyle w:val="ListBullet"/>
      </w:pPr>
      <w:r>
        <w:rPr>
          <w:b/>
        </w:rPr>
        <w:t>Etapa 3 (Geometria)</w:t>
      </w:r>
      <w:r>
        <w:t>: 120-180s. Gargalo absoluto.</w:t>
      </w:r>
    </w:p>
    <w:p>
      <w:pPr>
        <w:pStyle w:val="ListBullet"/>
      </w:pPr>
      <w:r>
        <w:t>Possíveis melhorias:</w:t>
      </w:r>
    </w:p>
    <w:p>
      <w:pPr>
        <w:pStyle w:val="ListBullet"/>
        <w:ind w:left="680"/>
      </w:pPr>
      <w:r>
        <w:t>Cache de resultado por hash de imagem.</w:t>
      </w:r>
    </w:p>
    <w:p>
      <w:pPr>
        <w:pStyle w:val="ListBullet"/>
        <w:ind w:left="680"/>
      </w:pPr>
      <w:r>
        <w:t>Streaming dos resultados (Gemini tem streaming, ainda não usado).</w:t>
      </w:r>
    </w:p>
    <w:p>
      <w:pPr>
        <w:pStyle w:val="ListBullet"/>
        <w:ind w:left="680"/>
      </w:pPr>
      <w:r>
        <w:t>Provider mais rápido (gpt-4o-mini é 3x mais rápido).</w:t>
      </w:r>
    </w:p>
    <w:p>
      <w:pPr>
        <w:pStyle w:val="Heading3"/>
      </w:pPr>
      <w:r>
        <w:t>45.3 Custo</w:t>
      </w:r>
    </w:p>
    <w:p>
      <w:pPr>
        <w:pStyle w:val="ListBullet"/>
      </w:pPr>
      <w:r>
        <w:t>~US$ 0,25/projeto típico. Suportável para SaaS B2B.</w:t>
      </w:r>
    </w:p>
    <w:p>
      <w:pPr>
        <w:pStyle w:val="ListBullet"/>
      </w:pPr>
      <w:r>
        <w:t>Gemini é 5x mais barato que OpenAI para mesma qualidade aqui.</w:t>
      </w:r>
    </w:p>
    <w:p>
      <w:pPr>
        <w:pStyle w:val="ListBullet"/>
      </w:pPr>
      <w:r>
        <w:t>Caracterização (Etapa 1.5) sobe custo em 8% mas melhora qualidade Etapa 3 significativamente.</w:t>
      </w:r>
    </w:p>
    <w:p>
      <w:pPr>
        <w:pStyle w:val="Heading2"/>
      </w:pPr>
      <w:r>
        <w:t>46. Segurança</w:t>
      </w:r>
    </w:p>
    <w:p>
      <w:pPr>
        <w:pStyle w:val="Heading3"/>
      </w:pPr>
      <w:r>
        <w:t>46.1 Auth</w:t>
      </w:r>
    </w:p>
    <w:p>
      <w:pPr>
        <w:pStyle w:val="ListBullet"/>
      </w:pPr>
      <w:r>
        <w:t>Passport local com bcryptjs. Senhas hashed.</w:t>
      </w:r>
    </w:p>
    <w:p>
      <w:pPr>
        <w:pStyle w:val="ListBullet"/>
      </w:pPr>
      <w:r>
        <w:t xml:space="preserve">Sessões em PostgreSQL via </w:t>
      </w:r>
      <w:r>
        <w:rPr>
          <w:rFonts w:ascii="Consolas" w:hAnsi="Consolas"/>
          <w:sz w:val="20"/>
          <w:shd w:val="clear" w:color="auto" w:fill="F4F4F7"/>
        </w:rPr>
        <w:t>connect-pg-simple</w:t>
      </w:r>
      <w:r>
        <w:t>. Cookies httpOnly + secure em prod.</w:t>
      </w:r>
    </w:p>
    <w:p>
      <w:pPr>
        <w:pStyle w:val="ListBullet"/>
      </w:pPr>
      <w:r>
        <w:t>Sem 2FA. Sem OAuth.</w:t>
      </w:r>
    </w:p>
    <w:p>
      <w:pPr>
        <w:pStyle w:val="Heading3"/>
      </w:pPr>
      <w:r>
        <w:t>46.2 Secrets</w:t>
      </w:r>
    </w:p>
    <w:p>
      <w:pPr>
        <w:pStyle w:val="ListBullet"/>
      </w:pPr>
      <w:r>
        <w:t>Env vars validadas no boot. Logs não expõem.</w:t>
      </w:r>
    </w:p>
    <w:p>
      <w:pPr>
        <w:pStyle w:val="ListBullet"/>
      </w:pPr>
      <w:r>
        <w:t>Chaves IA podem vir de env (sistema) ou Settings do usuário.</w:t>
      </w:r>
    </w:p>
    <w:p>
      <w:pPr>
        <w:pStyle w:val="Heading3"/>
      </w:pPr>
      <w:r>
        <w:t>46.3 XSS</w:t>
      </w:r>
    </w:p>
    <w:p>
      <w:pPr>
        <w:pStyle w:val="ListBullet"/>
      </w:pPr>
      <w:r>
        <w:t>React por default escapa output. Markdown da descrição IA é renderizado como texto (não HTML), seguro.</w:t>
      </w:r>
    </w:p>
    <w:p>
      <w:pPr>
        <w:pStyle w:val="Heading3"/>
      </w:pPr>
      <w:r>
        <w:t>46.4 SQL Injection</w:t>
      </w:r>
    </w:p>
    <w:p>
      <w:pPr>
        <w:pStyle w:val="ListBullet"/>
      </w:pPr>
      <w:r>
        <w:t>Drizzle ORM usa prepared statements. Imune por design.</w:t>
      </w:r>
    </w:p>
    <w:p>
      <w:pPr>
        <w:pStyle w:val="Heading3"/>
      </w:pPr>
      <w:r>
        <w:t>46.5 CSRF</w:t>
      </w:r>
    </w:p>
    <w:p>
      <w:pPr>
        <w:pStyle w:val="ListBullet"/>
      </w:pPr>
      <w:r>
        <w:t xml:space="preserve">Sessões com </w:t>
      </w:r>
      <w:r>
        <w:rPr>
          <w:rFonts w:ascii="Consolas" w:hAnsi="Consolas"/>
          <w:sz w:val="20"/>
          <w:shd w:val="clear" w:color="auto" w:fill="F4F4F7"/>
        </w:rPr>
        <w:t>sameSite="lax"</w:t>
      </w:r>
      <w:r>
        <w:t>. Sem CSRF tokens explícitos. Risco baixo (mutations exigem auth + JSON body, não form).</w:t>
      </w:r>
    </w:p>
    <w:p>
      <w:pPr>
        <w:pStyle w:val="Heading3"/>
      </w:pPr>
      <w:r>
        <w:t>46.6 Rate Limiting</w:t>
      </w:r>
    </w:p>
    <w:p>
      <w:pPr>
        <w:pStyle w:val="ListBullet"/>
      </w:pPr>
      <w:r>
        <w:rPr>
          <w:b/>
        </w:rPr>
        <w:t>Ausente</w:t>
      </w:r>
      <w:r>
        <w:t xml:space="preserve">. Recomendado adicionar </w:t>
      </w:r>
      <w:r>
        <w:rPr>
          <w:rFonts w:ascii="Consolas" w:hAnsi="Consolas"/>
          <w:sz w:val="20"/>
          <w:shd w:val="clear" w:color="auto" w:fill="F4F4F7"/>
        </w:rPr>
        <w:t>express-rate-limit</w:t>
      </w:r>
      <w:r>
        <w:t xml:space="preserve"> em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/upload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/login</w:t>
      </w:r>
      <w:r>
        <w:t>.</w:t>
      </w:r>
    </w:p>
    <w:p>
      <w:pPr>
        <w:pStyle w:val="Heading3"/>
      </w:pPr>
      <w:r>
        <w:t>46.7 Multipart upload</w:t>
      </w:r>
    </w:p>
    <w:p>
      <w:pPr>
        <w:pStyle w:val="ListBullet"/>
      </w:pPr>
      <w:r>
        <w:t>Multer com limite de tamanho. Filtro de extensões válidas.</w:t>
      </w:r>
    </w:p>
    <w:p>
      <w:pPr>
        <w:pStyle w:val="ListBullet"/>
      </w:pPr>
      <w:r>
        <w:t>Arquivos salvos em disco com nome aleatório.</w:t>
      </w:r>
    </w:p>
    <w:p>
      <w:pPr>
        <w:pStyle w:val="ListBullet"/>
      </w:pPr>
      <w:r>
        <w:t>Sem antivirus scan.</w:t>
      </w:r>
    </w:p>
    <w:p>
      <w:pPr>
        <w:pStyle w:val="Heading3"/>
      </w:pPr>
      <w:r>
        <w:t>46.8 SSE</w:t>
      </w:r>
    </w:p>
    <w:p>
      <w:pPr>
        <w:pStyle w:val="ListBullet"/>
      </w:pPr>
      <w:r>
        <w:t>Heartbeat 15s.</w:t>
      </w:r>
    </w:p>
    <w:p>
      <w:pPr>
        <w:pStyle w:val="ListBullet"/>
      </w:pPr>
      <w:r>
        <w:t>Sem auth check no GET /ai-events (acesso por projectId — se conhece o ID, pode escutar). Considerar verificação de propriedade.</w:t>
      </w:r>
    </w:p>
    <w:p>
      <w:pPr>
        <w:pStyle w:val="Heading1"/>
      </w:pPr>
      <w:r>
        <w:t>PARTE X — ROADMAP E RECOMENDAÇÕES</w:t>
      </w:r>
    </w:p>
    <w:p>
      <w:pPr>
        <w:pStyle w:val="Heading2"/>
      </w:pPr>
      <w:r>
        <w:t>47. Curto prazo (sprints 1-2)</w:t>
      </w:r>
    </w:p>
    <w:p>
      <w:pPr>
        <w:pStyle w:val="Heading3"/>
      </w:pPr>
      <w:r>
        <w:t>47.1 Subir CV Service em produção (alta prioridade)</w:t>
      </w:r>
    </w:p>
    <w:p>
      <w:pPr>
        <w:pStyle w:val="ListBullet"/>
      </w:pPr>
      <w:r>
        <w:t>1h de setup (Caminho B em DEPLOY.md — Repl Python separado).</w:t>
      </w:r>
    </w:p>
    <w:p>
      <w:pPr>
        <w:pStyle w:val="ListBullet"/>
      </w:pPr>
      <w:r>
        <w:t>Ganho: 15-20% em qualidade da topologia (envelope, classificação ext/int/muro).</w:t>
      </w:r>
    </w:p>
    <w:p>
      <w:pPr>
        <w:pStyle w:val="ListBullet"/>
      </w:pPr>
      <w:r>
        <w:t>Sem custo IA adicional.</w:t>
      </w:r>
    </w:p>
    <w:p>
      <w:pPr>
        <w:pStyle w:val="Heading3"/>
      </w:pPr>
      <w:r>
        <w:t>47.2 Remover ProjectMenu.tsx</w:t>
      </w:r>
    </w:p>
    <w:p>
      <w:pPr>
        <w:pStyle w:val="ListBullet"/>
      </w:pPr>
      <w:r>
        <w:t>Arquivo morto. Limpar imports.</w:t>
      </w:r>
    </w:p>
    <w:p>
      <w:pPr>
        <w:pStyle w:val="ListBullet"/>
      </w:pPr>
      <w:r>
        <w:t>Cleanup pequeno mas higiênico.</w:t>
      </w:r>
    </w:p>
    <w:p>
      <w:pPr>
        <w:pStyle w:val="Heading3"/>
      </w:pPr>
      <w:r>
        <w:t>47.3 Integrar Inspector na ProjectSidebar</w:t>
      </w:r>
    </w:p>
    <w:p>
      <w:pPr>
        <w:pStyle w:val="ListBullet"/>
      </w:pPr>
      <w:r>
        <w:t xml:space="preserve">Mover paredes/lajes/auditoria do </w:t>
      </w:r>
      <w:r>
        <w:rPr>
          <w:rFonts w:ascii="Consolas" w:hAnsi="Consolas"/>
          <w:sz w:val="20"/>
          <w:shd w:val="clear" w:color="auto" w:fill="F4F4F7"/>
        </w:rPr>
        <w:t>WorkspaceLayout</w:t>
      </w:r>
      <w:r>
        <w:t xml:space="preserve"> para a seção "Inspeção" da sidebar.</w:t>
      </w:r>
    </w:p>
    <w:p>
      <w:pPr>
        <w:pStyle w:val="ListBullet"/>
      </w:pPr>
      <w:r>
        <w:t>Workspace fica só com a planta (~100% da largura).</w:t>
      </w:r>
    </w:p>
    <w:p>
      <w:pPr>
        <w:pStyle w:val="ListBullet"/>
      </w:pPr>
      <w:r>
        <w:t>Sidebar fica como navegador completo.</w:t>
      </w:r>
    </w:p>
    <w:p>
      <w:pPr>
        <w:pStyle w:val="Heading3"/>
      </w:pPr>
      <w:r>
        <w:t>47.4 Otimizar Etapa 3 (Gemini)</w:t>
      </w:r>
    </w:p>
    <w:p>
      <w:pPr>
        <w:pStyle w:val="ListBullet"/>
      </w:pPr>
      <w:r>
        <w:t xml:space="preserve">Testar </w:t>
      </w:r>
      <w:r>
        <w:rPr>
          <w:rFonts w:ascii="Consolas" w:hAnsi="Consolas"/>
          <w:sz w:val="20"/>
          <w:shd w:val="clear" w:color="auto" w:fill="F4F4F7"/>
        </w:rPr>
        <w:t>gemini-2.5-flash-lite</w:t>
      </w:r>
      <w:r>
        <w:t xml:space="preserve"> para verificação per-floor (vs </w:t>
      </w:r>
      <w:r>
        <w:rPr>
          <w:rFonts w:ascii="Consolas" w:hAnsi="Consolas"/>
          <w:sz w:val="20"/>
          <w:shd w:val="clear" w:color="auto" w:fill="F4F4F7"/>
        </w:rPr>
        <w:t>flash</w:t>
      </w:r>
      <w:r>
        <w:t xml:space="preserve"> atual).</w:t>
      </w:r>
    </w:p>
    <w:p>
      <w:pPr>
        <w:pStyle w:val="ListBullet"/>
      </w:pPr>
      <w:r>
        <w:t>Streaming response (reduz tempo percebido).</w:t>
      </w:r>
    </w:p>
    <w:p>
      <w:pPr>
        <w:pStyle w:val="ListBullet"/>
      </w:pPr>
      <w:r>
        <w:t>Possível redução de 30% na latência.</w:t>
      </w:r>
    </w:p>
    <w:p>
      <w:pPr>
        <w:pStyle w:val="Heading3"/>
      </w:pPr>
      <w:r>
        <w:t xml:space="preserve">47.5 Rate limiting em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 xml:space="preserve"> e </w:t>
      </w:r>
      <w:r>
        <w:rPr>
          <w:rFonts w:ascii="Consolas" w:hAnsi="Consolas"/>
          <w:sz w:val="20"/>
          <w:shd w:val="clear" w:color="auto" w:fill="F4F4F7"/>
        </w:rPr>
        <w:t>/login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express-rate-limit</w:t>
      </w:r>
      <w:r>
        <w:t xml:space="preserve">: 5 requests/minuto por IP em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 xml:space="preserve">, 10/min em </w:t>
      </w:r>
      <w:r>
        <w:rPr>
          <w:rFonts w:ascii="Consolas" w:hAnsi="Consolas"/>
          <w:sz w:val="20"/>
          <w:shd w:val="clear" w:color="auto" w:fill="F4F4F7"/>
        </w:rPr>
        <w:t>/login</w:t>
      </w:r>
      <w:r>
        <w:t>.</w:t>
      </w:r>
    </w:p>
    <w:p>
      <w:pPr>
        <w:pStyle w:val="Heading2"/>
      </w:pPr>
      <w:r>
        <w:t>48. Médio prazo (1-3 meses)</w:t>
      </w:r>
    </w:p>
    <w:p>
      <w:pPr>
        <w:pStyle w:val="Heading3"/>
      </w:pPr>
      <w:r>
        <w:t>48.1 Cache de extrações</w:t>
      </w:r>
    </w:p>
    <w:p>
      <w:pPr>
        <w:pStyle w:val="ListBullet"/>
      </w:pPr>
      <w:r>
        <w:t>Hash da imagem → resultado memoizado.</w:t>
      </w:r>
    </w:p>
    <w:p>
      <w:pPr>
        <w:pStyle w:val="ListBullet"/>
      </w:pPr>
      <w:r>
        <w:t>Mesma planta processada de novo = retorno instantâneo.</w:t>
      </w:r>
    </w:p>
    <w:p>
      <w:pPr>
        <w:pStyle w:val="ListBullet"/>
      </w:pPr>
      <w:r>
        <w:t>Economiza ~70% dos custos em casos de reprocessamento.</w:t>
      </w:r>
    </w:p>
    <w:p>
      <w:pPr>
        <w:pStyle w:val="Heading3"/>
      </w:pPr>
      <w:r>
        <w:t>48.2 Multi-tenant real</w:t>
      </w:r>
    </w:p>
    <w:p>
      <w:pPr>
        <w:pStyle w:val="ListBullet"/>
      </w:pPr>
      <w:r>
        <w:t xml:space="preserve">Adicionar </w:t>
      </w:r>
      <w:r>
        <w:rPr>
          <w:rFonts w:ascii="Consolas" w:hAnsi="Consolas"/>
          <w:sz w:val="20"/>
          <w:shd w:val="clear" w:color="auto" w:fill="F4F4F7"/>
        </w:rPr>
        <w:t>userId</w:t>
      </w:r>
      <w:r>
        <w:t xml:space="preserve"> em queries de projetos.</w:t>
      </w:r>
    </w:p>
    <w:p>
      <w:pPr>
        <w:pStyle w:val="ListBullet"/>
      </w:pPr>
      <w:r>
        <w:t>Roles: admin (vê tudo), user (vê próprios).</w:t>
      </w:r>
    </w:p>
    <w:p>
      <w:pPr>
        <w:pStyle w:val="ListBullet"/>
      </w:pPr>
      <w:r>
        <w:t>Isolamento de pricing profiles por user/cliente.</w:t>
      </w:r>
    </w:p>
    <w:p>
      <w:pPr>
        <w:pStyle w:val="Heading3"/>
      </w:pPr>
      <w:r>
        <w:t>48.3 Fine-tuning training data</w:t>
      </w:r>
    </w:p>
    <w:p>
      <w:pPr>
        <w:pStyle w:val="ListBullet"/>
      </w:pPr>
      <w:r>
        <w:t>Calibração já tem entrada para projetos reais (</w:t>
      </w:r>
      <w:r>
        <w:rPr>
          <w:rFonts w:ascii="Consolas" w:hAnsi="Consolas"/>
          <w:sz w:val="20"/>
          <w:shd w:val="clear" w:color="auto" w:fill="F4F4F7"/>
        </w:rPr>
        <w:t>realCost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realArea*</w:t>
      </w:r>
      <w:r>
        <w:t>).</w:t>
      </w:r>
    </w:p>
    <w:p>
      <w:pPr>
        <w:pStyle w:val="ListBullet"/>
      </w:pPr>
      <w:r>
        <w:t>Construir dataset de pares (planta, orçamento real) para validar e fine-tunar prompts.</w:t>
      </w:r>
    </w:p>
    <w:p>
      <w:pPr>
        <w:pStyle w:val="Heading3"/>
      </w:pPr>
      <w:r>
        <w:t>48.4 Editor visual de paredes pós-extração</w:t>
      </w:r>
    </w:p>
    <w:p>
      <w:pPr>
        <w:pStyle w:val="ListBullet"/>
      </w:pPr>
      <w:r>
        <w:t xml:space="preserve">Hoje há </w:t>
      </w:r>
      <w:r>
        <w:rPr>
          <w:rFonts w:ascii="Consolas" w:hAnsi="Consolas"/>
          <w:sz w:val="20"/>
          <w:shd w:val="clear" w:color="auto" w:fill="F4F4F7"/>
        </w:rPr>
        <w:t>wallFeedback</w:t>
      </w:r>
      <w:r>
        <w:t xml:space="preserve"> (correção/marcar não-parede) mas é primitivo.</w:t>
      </w:r>
    </w:p>
    <w:p>
      <w:pPr>
        <w:pStyle w:val="ListBullet"/>
      </w:pPr>
      <w:r>
        <w:t>UI completa: drag endpoints, alterar classe, mesclar paredes, dividir.</w:t>
      </w:r>
    </w:p>
    <w:p>
      <w:pPr>
        <w:pStyle w:val="ListBullet"/>
      </w:pPr>
      <w:r>
        <w:t>Resultado recalculado em real-time.</w:t>
      </w:r>
    </w:p>
    <w:p>
      <w:pPr>
        <w:pStyle w:val="Heading3"/>
      </w:pPr>
      <w:r>
        <w:t>48.5 Testes automatizados</w:t>
      </w:r>
    </w:p>
    <w:p>
      <w:pPr>
        <w:pStyle w:val="ListBullet"/>
      </w:pPr>
      <w:r>
        <w:t>Pelo menos um teste end-to-end que processa um projeto de referência e valida outputs.</w:t>
      </w:r>
    </w:p>
    <w:p>
      <w:pPr>
        <w:pStyle w:val="ListBullet"/>
      </w:pPr>
      <w:r>
        <w:t>Snapshot testing dos endpoints principais.</w:t>
      </w:r>
    </w:p>
    <w:p>
      <w:pPr>
        <w:pStyle w:val="Heading2"/>
      </w:pPr>
      <w:r>
        <w:t>49. Longo prazo (3+ meses)</w:t>
      </w:r>
    </w:p>
    <w:p>
      <w:pPr>
        <w:pStyle w:val="Heading3"/>
      </w:pPr>
      <w:r>
        <w:t>49.1 Fine-tuning de modelo próprio</w:t>
      </w:r>
    </w:p>
    <w:p>
      <w:pPr>
        <w:pStyle w:val="ListBullet"/>
      </w:pPr>
      <w:r>
        <w:t>Coletar dataset (~500 plantas + outputs validados).</w:t>
      </w:r>
    </w:p>
    <w:p>
      <w:pPr>
        <w:pStyle w:val="ListBullet"/>
      </w:pPr>
      <w:r>
        <w:t>Fine-tune Gemini ou um modelo open-source (LLaVA?).</w:t>
      </w:r>
    </w:p>
    <w:p>
      <w:pPr>
        <w:pStyle w:val="ListBullet"/>
      </w:pPr>
      <w:r>
        <w:t>Reduz custo + aumenta qualidade.</w:t>
      </w:r>
    </w:p>
    <w:p>
      <w:pPr>
        <w:pStyle w:val="Heading3"/>
      </w:pPr>
      <w:r>
        <w:t>49.2 Integração CAD (DWG)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web-ifc</w:t>
      </w:r>
      <w:r>
        <w:t xml:space="preserve"> já cobre BIM (IFC). DWG ainda não.</w:t>
      </w:r>
    </w:p>
    <w:p>
      <w:pPr>
        <w:pStyle w:val="ListBullet"/>
      </w:pPr>
      <w:r>
        <w:t xml:space="preserve">Parser via </w:t>
      </w:r>
      <w:r>
        <w:rPr>
          <w:rFonts w:ascii="Consolas" w:hAnsi="Consolas"/>
          <w:sz w:val="20"/>
          <w:shd w:val="clear" w:color="auto" w:fill="F4F4F7"/>
        </w:rPr>
        <w:t>dwg-converter</w:t>
      </w:r>
      <w:r>
        <w:t xml:space="preserve"> (Node) ou conversão server-side.</w:t>
      </w:r>
    </w:p>
    <w:p>
      <w:pPr>
        <w:pStyle w:val="Heading3"/>
      </w:pPr>
      <w:r>
        <w:t>49.3 Modo "co-piloto"</w:t>
      </w:r>
    </w:p>
    <w:p>
      <w:pPr>
        <w:pStyle w:val="ListBullet"/>
      </w:pPr>
      <w:r>
        <w:t>LLM analisa o orçamento gerado e sugere otimizações ("essa parede de 17m poderia ser dividida em 2 painéis maiores para reduzir custo").</w:t>
      </w:r>
    </w:p>
    <w:p>
      <w:pPr>
        <w:pStyle w:val="Heading3"/>
      </w:pPr>
      <w:r>
        <w:t>49.4 Mobile responsivo total</w:t>
      </w:r>
    </w:p>
    <w:p>
      <w:pPr>
        <w:pStyle w:val="ListBullet"/>
      </w:pPr>
      <w:r>
        <w:t>Hoje desktop-first. Sidebar 320px quebra em telas &lt;1024px.</w:t>
      </w:r>
    </w:p>
    <w:p>
      <w:pPr>
        <w:pStyle w:val="ListBullet"/>
      </w:pPr>
      <w:r>
        <w:t>Refactor pra coluna única em mobile.</w:t>
      </w:r>
    </w:p>
    <w:p>
      <w:pPr>
        <w:pStyle w:val="Heading3"/>
      </w:pPr>
      <w:r>
        <w:t>49.5 Marketplace de SKUs</w:t>
      </w:r>
    </w:p>
    <w:p>
      <w:pPr>
        <w:pStyle w:val="ListBullet"/>
      </w:pPr>
      <w:r>
        <w:t>Catálogo aberto. Vendedores cadastram seus painéis.</w:t>
      </w:r>
    </w:p>
    <w:p>
      <w:pPr>
        <w:pStyle w:val="ListBullet"/>
      </w:pPr>
      <w:r>
        <w:t>Lightwall fica como agregador.</w:t>
      </w:r>
    </w:p>
    <w:p>
      <w:pPr>
        <w:pStyle w:val="Heading2"/>
      </w:pPr>
      <w:r>
        <w:t>50. Investimentos recomendados (priorização)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Investimento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Esforço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Subir CV Service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Alta qualidade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MUITO ALTO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Cache de extrações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Baixo custo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Streaming Etapa 3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Melhor UX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6h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Multi-tenant + roles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Pré-requisito SaaS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16h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Testes E2E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Reduz regressões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24h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ALTO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6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Editor visual pós-extração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Diferencial UX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40h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MÉDIO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Fine-tuning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Custo + qualidade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80h+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MÉDIO</w:t>
            </w:r>
            <w:r>
              <w:t xml:space="preserve"> (long-term)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8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Integração DWG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Cobertura formato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24h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MÉDIO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9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Mobile responsivo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Mercado mobile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16h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BAIXO</w:t>
            </w:r>
            <w:r>
              <w:t xml:space="preserve"> (B2B)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10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Marketplace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Modelo novo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200h+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EXPLORATÓRIO</w:t>
            </w:r>
          </w:p>
        </w:tc>
      </w:tr>
    </w:tbl>
    <w:p/>
    <w:p>
      <w:pPr>
        <w:pStyle w:val="Heading1"/>
      </w:pPr>
      <w:r>
        <w:t>PARTE XI — GUIA DE AVALIAÇÃO PRO TIME</w:t>
      </w:r>
    </w:p>
    <w:p>
      <w:pPr>
        <w:pStyle w:val="Heading2"/>
      </w:pPr>
      <w:r>
        <w:t>51. Perguntas por especialidade</w:t>
      </w:r>
    </w:p>
    <w:p>
      <w:pPr>
        <w:pStyle w:val="Heading3"/>
      </w:pPr>
      <w:r>
        <w:t>51.1 Frontend (UX, performance, acessibilidade)</w:t>
      </w:r>
    </w:p>
    <w:p>
      <w:pPr>
        <w:pStyle w:val="ListNumber"/>
      </w:pPr>
      <w:r>
        <w:t>A UX adaptativa por status (</w:t>
      </w:r>
      <w:r>
        <w:rPr>
          <w:rFonts w:ascii="Consolas" w:hAnsi="Consolas"/>
          <w:sz w:val="20"/>
          <w:shd w:val="clear" w:color="auto" w:fill="F4F4F7"/>
        </w:rPr>
        <w:t>draft / processing / completed / error</w:t>
      </w:r>
      <w:r>
        <w:t>) faz sentido?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  <w:shd w:val="clear" w:color="auto" w:fill="F4F4F7"/>
        </w:rPr>
        <w:t>ProjectSidebar</w:t>
      </w:r>
      <w:r>
        <w:t xml:space="preserve"> persistente direita é a melhor solução vs tabs? Há sobrecarga cognitiva?</w:t>
      </w:r>
    </w:p>
    <w:p>
      <w:pPr>
        <w:pStyle w:val="ListNumber"/>
      </w:pPr>
      <w:r>
        <w:t xml:space="preserve">O </w:t>
      </w:r>
      <w:r>
        <w:rPr>
          <w:rFonts w:ascii="Consolas" w:hAnsi="Consolas"/>
          <w:sz w:val="20"/>
          <w:shd w:val="clear" w:color="auto" w:fill="F4F4F7"/>
        </w:rPr>
        <w:t>ProcessingLiveView</w:t>
      </w:r>
      <w:r>
        <w:t xml:space="preserve"> ao vivo é informativo demais? Pouco? Bem balanceado?</w:t>
      </w:r>
    </w:p>
    <w:p>
      <w:pPr>
        <w:pStyle w:val="ListNumber"/>
      </w:pPr>
      <w:r>
        <w:t>Bundle de 710 KB (gzip 207 KB) é OK ou precisa code-splitting?</w:t>
      </w:r>
    </w:p>
    <w:p>
      <w:pPr>
        <w:pStyle w:val="ListNumber"/>
      </w:pPr>
      <w:r>
        <w:t>Acessibilidade: WCAG 2.1 AA? Navegação por teclado? Screen readers?</w:t>
      </w:r>
    </w:p>
    <w:p>
      <w:pPr>
        <w:pStyle w:val="ListNumber"/>
      </w:pPr>
      <w:r>
        <w:t>Mobile experience é importante para o cliente atual?</w:t>
      </w:r>
    </w:p>
    <w:p>
      <w:pPr>
        <w:pStyle w:val="ListNumber"/>
      </w:pPr>
      <w:r>
        <w:t>Tooltips do stepper têm informação suficiente? Demais?</w:t>
      </w:r>
    </w:p>
    <w:p>
      <w:pPr>
        <w:pStyle w:val="ListNumber"/>
      </w:pPr>
      <w:r>
        <w:t>Footer expansível do orçamento é eficaz vs modal full-screen?</w:t>
      </w:r>
    </w:p>
    <w:p>
      <w:pPr>
        <w:pStyle w:val="Heading3"/>
      </w:pPr>
      <w:r>
        <w:t>51.2 Backend (arquitetura, scaling, error handling)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com 4400 linhas é sustentável? Onde quebrar?</w:t>
      </w:r>
    </w:p>
    <w:p>
      <w:pPr>
        <w:pStyle w:val="ListNumber"/>
      </w:pPr>
      <w:r>
        <w:t>Storage abstrato (</w:t>
      </w:r>
      <w:r>
        <w:rPr>
          <w:rFonts w:ascii="Consolas" w:hAnsi="Consolas"/>
          <w:sz w:val="20"/>
          <w:shd w:val="clear" w:color="auto" w:fill="F4F4F7"/>
        </w:rPr>
        <w:t>IStorage</w:t>
      </w:r>
      <w:r>
        <w:t>) é bem utilizado ou maioria das chamadas é direta?</w:t>
      </w:r>
    </w:p>
    <w:p>
      <w:pPr>
        <w:pStyle w:val="ListNumber"/>
      </w:pPr>
      <w:r>
        <w:t>SSE dual (legado + atual) cabe consolidar?</w:t>
      </w:r>
    </w:p>
    <w:p>
      <w:pPr>
        <w:pStyle w:val="ListNumber"/>
      </w:pPr>
      <w:r>
        <w:t>Graceful degradation (16 etapas soft-fail) está bem implementada?</w:t>
      </w:r>
    </w:p>
    <w:p>
      <w:pPr>
        <w:pStyle w:val="ListNumber"/>
      </w:pPr>
      <w:r>
        <w:t>Aborto cooperativo cobre os casos certos? 5 checkpoints é suficiente?</w:t>
      </w:r>
    </w:p>
    <w:p>
      <w:pPr>
        <w:pStyle w:val="ListNumber"/>
      </w:pPr>
      <w:r>
        <w:t>Pool de conexões PG está dimensionado para concorrência prevista?</w:t>
      </w:r>
    </w:p>
    <w:p>
      <w:pPr>
        <w:pStyle w:val="ListNumber"/>
      </w:pPr>
      <w:r>
        <w:t>Sem testes — qual o risco de refactor?</w:t>
      </w:r>
    </w:p>
    <w:p>
      <w:pPr>
        <w:pStyle w:val="ListNumber"/>
      </w:pPr>
      <w:r>
        <w:t>Endpoints estão bem cobertos por validação (Zod)?</w:t>
      </w:r>
    </w:p>
    <w:p>
      <w:pPr>
        <w:pStyle w:val="Heading3"/>
      </w:pPr>
      <w:r>
        <w:t>51.3 IA/ML (prompts, qualidade extração, custo)</w:t>
      </w:r>
    </w:p>
    <w:p>
      <w:pPr>
        <w:pStyle w:val="ListNumber"/>
      </w:pPr>
      <w:r>
        <w:t>Os prompts são robustos? Vulnerabilidade a prompt injection?</w:t>
      </w:r>
    </w:p>
    <w:p>
      <w:pPr>
        <w:pStyle w:val="ListNumber"/>
      </w:pPr>
      <w:r>
        <w:t>Gemini 2.5 Pro vs Flash: a escolha de modelo por etapa está bem balanceada?</w:t>
      </w:r>
    </w:p>
    <w:p>
      <w:pPr>
        <w:pStyle w:val="ListNumber"/>
      </w:pPr>
      <w:r>
        <w:t>Caracterização (Etapa 1.5) como hint para Etapa 3 funciona? Métricas?</w:t>
      </w:r>
    </w:p>
    <w:p>
      <w:pPr>
        <w:pStyle w:val="ListNumber"/>
      </w:pPr>
      <w:r>
        <w:t>Reconciliação CV↔LLM (Etapa 4.65) é útil ou só ruído?</w:t>
      </w:r>
    </w:p>
    <w:p>
      <w:pPr>
        <w:pStyle w:val="ListNumber"/>
      </w:pPr>
      <w:r>
        <w:t>SelfCheck (Etapa 4.9) cobre os casos importantes? Faltam checks?</w:t>
      </w:r>
    </w:p>
    <w:p>
      <w:pPr>
        <w:pStyle w:val="ListNumber"/>
      </w:pPr>
      <w:r>
        <w:t>Custo de US$ 0,25/projeto é sustentável? Onde otimizar?</w:t>
      </w:r>
    </w:p>
    <w:p>
      <w:pPr>
        <w:pStyle w:val="ListNumber"/>
      </w:pPr>
      <w:r>
        <w:t>Fine-tuning é viável? Quantos exemplos necessários?</w:t>
      </w:r>
    </w:p>
    <w:p>
      <w:pPr>
        <w:pStyle w:val="ListNumber"/>
      </w:pPr>
      <w:r>
        <w:t>Como medir "qualidade da extração" objetivamente?</w:t>
      </w:r>
    </w:p>
    <w:p>
      <w:pPr>
        <w:pStyle w:val="Heading3"/>
      </w:pPr>
      <w:r>
        <w:t>51.4 DevOps (deploy, observabilidade, segurança)</w:t>
      </w:r>
    </w:p>
    <w:p>
      <w:pPr>
        <w:pStyle w:val="ListNumber"/>
      </w:pPr>
      <w:r>
        <w:t>Deploy Replit é production-grade? Vai escalar?</w:t>
      </w:r>
    </w:p>
    <w:p>
      <w:pPr>
        <w:pStyle w:val="ListNumber"/>
      </w:pPr>
      <w:r>
        <w:t>Bootstrap automático de schema é seguro? Quando migrar para drizzle-kit?</w:t>
      </w:r>
    </w:p>
    <w:p>
      <w:pPr>
        <w:pStyle w:val="ListNumber"/>
      </w:pPr>
      <w:r>
        <w:t>Logs estruturados (JSON) vs stdout? Stack de observabilidade ideal?</w:t>
      </w:r>
    </w:p>
    <w:p>
      <w:pPr>
        <w:pStyle w:val="ListNumber"/>
      </w:pPr>
      <w:r>
        <w:t>Sem rate limiting em endpoints críticos — risco real?</w:t>
      </w:r>
    </w:p>
    <w:p>
      <w:pPr>
        <w:pStyle w:val="ListNumber"/>
      </w:pPr>
      <w:r>
        <w:t>Sem auth check em SSE GET — vulnerabilidade?</w:t>
      </w:r>
    </w:p>
    <w:p>
      <w:pPr>
        <w:pStyle w:val="ListNumber"/>
      </w:pPr>
      <w:r>
        <w:t>Sem antivirus em uploads — risco?</w:t>
      </w:r>
    </w:p>
    <w:p>
      <w:pPr>
        <w:pStyle w:val="ListNumber"/>
      </w:pPr>
      <w:r>
        <w:t>Sessões em PostgreSQL vs Redis — qual decisão?</w:t>
      </w:r>
    </w:p>
    <w:p>
      <w:pPr>
        <w:pStyle w:val="ListNumber"/>
      </w:pPr>
      <w:r>
        <w:t>Health checks completos para todos os componentes (DB, Gemini, CV)?</w:t>
      </w:r>
    </w:p>
    <w:p>
      <w:pPr>
        <w:pStyle w:val="Heading3"/>
      </w:pPr>
      <w:r>
        <w:t>51.5 Produto (casos de uso, métricas, roadmap)</w:t>
      </w:r>
    </w:p>
    <w:p>
      <w:pPr>
        <w:pStyle w:val="ListNumber"/>
      </w:pPr>
      <w:r>
        <w:t>Persona principal é o orçamentista — outras personas importantes?</w:t>
      </w:r>
    </w:p>
    <w:p>
      <w:pPr>
        <w:pStyle w:val="ListNumber"/>
      </w:pPr>
      <w:r>
        <w:t>Taxa de sucesso 85% é aceitável? Como subir?</w:t>
      </w:r>
    </w:p>
    <w:p>
      <w:pPr>
        <w:pStyle w:val="ListNumber"/>
      </w:pPr>
      <w:r>
        <w:t>Latência 3-7 min é aceitável? Onde corta?</w:t>
      </w:r>
    </w:p>
    <w:p>
      <w:pPr>
        <w:pStyle w:val="ListNumber"/>
      </w:pPr>
      <w:r>
        <w:t>Modo "Teste" vs "Real" — distinção clara para o usuário?</w:t>
      </w:r>
    </w:p>
    <w:p>
      <w:pPr>
        <w:pStyle w:val="ListNumber"/>
      </w:pPr>
      <w:r>
        <w:t>Métricas operacionais sendo coletadas suficientes? Falta algo?</w:t>
      </w:r>
    </w:p>
    <w:p>
      <w:pPr>
        <w:pStyle w:val="ListNumber"/>
      </w:pPr>
      <w:r>
        <w:t>Roadmap prioriza certo? CV-service como #1?</w:t>
      </w:r>
    </w:p>
    <w:p>
      <w:pPr>
        <w:pStyle w:val="ListNumber"/>
      </w:pPr>
      <w:r>
        <w:t>Casos de uso B2B vs B2C — viável B2C (cliente final faz upload)?</w:t>
      </w:r>
    </w:p>
    <w:p>
      <w:pPr>
        <w:pStyle w:val="ListNumber"/>
      </w:pPr>
      <w:r>
        <w:t>Modelo de receita: SaaS, per-projeto, licença on-premise?</w:t>
      </w:r>
    </w:p>
    <w:p>
      <w:pPr>
        <w:pStyle w:val="Heading3"/>
      </w:pPr>
      <w:r>
        <w:t>51.6 Segurança</w:t>
      </w:r>
    </w:p>
    <w:p>
      <w:pPr>
        <w:pStyle w:val="ListNumber"/>
      </w:pPr>
      <w:r>
        <w:t>Auth Passport-local é adequado para B2B? 2FA?</w:t>
      </w:r>
    </w:p>
    <w:p>
      <w:pPr>
        <w:pStyle w:val="ListNumber"/>
      </w:pPr>
      <w:r>
        <w:t>Multi-tenant ausente — risco de vazamento entre clientes?</w:t>
      </w:r>
    </w:p>
    <w:p>
      <w:pPr>
        <w:pStyle w:val="ListNumber"/>
      </w:pPr>
      <w:r>
        <w:t>CSRF: sem tokens, só sameSite. Acceptable?</w:t>
      </w:r>
    </w:p>
    <w:p>
      <w:pPr>
        <w:pStyle w:val="ListNumber"/>
      </w:pPr>
      <w:r>
        <w:t>Secrets management: env vars OK ou precisa Vault?</w:t>
      </w:r>
    </w:p>
    <w:p>
      <w:pPr>
        <w:pStyle w:val="ListNumber"/>
      </w:pPr>
      <w:r>
        <w:t>Audit log de ações sensíveis (DELETE projeto, alterar perfil de preço)?</w:t>
      </w:r>
    </w:p>
    <w:p>
      <w:pPr>
        <w:pStyle w:val="ListNumber"/>
      </w:pPr>
      <w:r>
        <w:t>PII (cliente email, nome) — LGPD compliance?</w:t>
      </w:r>
    </w:p>
    <w:p>
      <w:pPr>
        <w:pStyle w:val="ListNumber"/>
      </w:pPr>
      <w:r>
        <w:t>Backup do DB — definido?</w:t>
      </w:r>
    </w:p>
    <w:p>
      <w:pPr>
        <w:pStyle w:val="ListNumber"/>
      </w:pPr>
      <w:r>
        <w:t>Disaster recovery plan?</w:t>
      </w:r>
    </w:p>
    <w:p>
      <w:pPr>
        <w:pStyle w:val="Heading2"/>
      </w:pPr>
      <w:r>
        <w:t>52. Checklist por especialidade</w:t>
      </w:r>
    </w:p>
    <w:p>
      <w:r>
        <w:t>(Sugerido para cada especialista do time preencher durante a avaliação)</w:t>
      </w:r>
    </w:p>
    <w:p>
      <w:pPr>
        <w:pStyle w:val="Heading3"/>
      </w:pPr>
      <w:r>
        <w:t>Frontend</w:t>
      </w:r>
    </w:p>
    <w:p>
      <w:pPr>
        <w:pStyle w:val="ListBullet"/>
      </w:pPr>
      <w:r>
        <w:t>[ ] UX faz sentido em cada estado</w:t>
      </w:r>
    </w:p>
    <w:p>
      <w:pPr>
        <w:pStyle w:val="ListBullet"/>
      </w:pPr>
      <w:r>
        <w:t>[ ] Performance percebida boa (&lt; 100ms interaction)</w:t>
      </w:r>
    </w:p>
    <w:p>
      <w:pPr>
        <w:pStyle w:val="ListBullet"/>
      </w:pPr>
      <w:r>
        <w:t>[ ] Acessibilidade básica (keyboard, screen reader)</w:t>
      </w:r>
    </w:p>
    <w:p>
      <w:pPr>
        <w:pStyle w:val="ListBullet"/>
      </w:pPr>
      <w:r>
        <w:t>[ ] Mobile responsivo</w:t>
      </w:r>
    </w:p>
    <w:p>
      <w:pPr>
        <w:pStyle w:val="ListBullet"/>
      </w:pPr>
      <w:r>
        <w:t>[ ] Estados de erro claros</w:t>
      </w:r>
    </w:p>
    <w:p>
      <w:pPr>
        <w:pStyle w:val="Heading3"/>
      </w:pPr>
      <w:r>
        <w:t>Backend</w:t>
      </w:r>
    </w:p>
    <w:p>
      <w:pPr>
        <w:pStyle w:val="ListBullet"/>
      </w:pPr>
      <w:r>
        <w:t>[ ] Modularização adequada</w:t>
      </w:r>
    </w:p>
    <w:p>
      <w:pPr>
        <w:pStyle w:val="ListBullet"/>
      </w:pPr>
      <w:r>
        <w:t>[ ] Error handling robusto</w:t>
      </w:r>
    </w:p>
    <w:p>
      <w:pPr>
        <w:pStyle w:val="ListBullet"/>
      </w:pPr>
      <w:r>
        <w:t>[ ] Pool de conexões dimensionado</w:t>
      </w:r>
    </w:p>
    <w:p>
      <w:pPr>
        <w:pStyle w:val="ListBullet"/>
      </w:pPr>
      <w:r>
        <w:t>[ ] Sem N+1 queries</w:t>
      </w:r>
    </w:p>
    <w:p>
      <w:pPr>
        <w:pStyle w:val="ListBullet"/>
      </w:pPr>
      <w:r>
        <w:t>[ ] Validação de input em endpoints</w:t>
      </w:r>
    </w:p>
    <w:p>
      <w:pPr>
        <w:pStyle w:val="Heading3"/>
      </w:pPr>
      <w:r>
        <w:t>IA/ML</w:t>
      </w:r>
    </w:p>
    <w:p>
      <w:pPr>
        <w:pStyle w:val="ListBullet"/>
      </w:pPr>
      <w:r>
        <w:t>[ ] Prompts versionados</w:t>
      </w:r>
    </w:p>
    <w:p>
      <w:pPr>
        <w:pStyle w:val="ListBullet"/>
      </w:pPr>
      <w:r>
        <w:t>[ ] Custos monitorados</w:t>
      </w:r>
    </w:p>
    <w:p>
      <w:pPr>
        <w:pStyle w:val="ListBullet"/>
      </w:pPr>
      <w:r>
        <w:t>[ ] Qualidade medida objetivamente</w:t>
      </w:r>
    </w:p>
    <w:p>
      <w:pPr>
        <w:pStyle w:val="ListBullet"/>
      </w:pPr>
      <w:r>
        <w:t>[ ] Fallbacks para falhas de modelo</w:t>
      </w:r>
    </w:p>
    <w:p>
      <w:pPr>
        <w:pStyle w:val="Heading3"/>
      </w:pPr>
      <w:r>
        <w:t>DevOps</w:t>
      </w:r>
    </w:p>
    <w:p>
      <w:pPr>
        <w:pStyle w:val="ListBullet"/>
      </w:pPr>
      <w:r>
        <w:t>[ ] Logs estruturados</w:t>
      </w:r>
    </w:p>
    <w:p>
      <w:pPr>
        <w:pStyle w:val="ListBullet"/>
      </w:pPr>
      <w:r>
        <w:t>[ ] Métricas (latência, error rate)</w:t>
      </w:r>
    </w:p>
    <w:p>
      <w:pPr>
        <w:pStyle w:val="ListBullet"/>
      </w:pPr>
      <w:r>
        <w:t>[ ] Health checks</w:t>
      </w:r>
    </w:p>
    <w:p>
      <w:pPr>
        <w:pStyle w:val="ListBullet"/>
      </w:pPr>
      <w:r>
        <w:t>[ ] Backup + restore testado</w:t>
      </w:r>
    </w:p>
    <w:p>
      <w:pPr>
        <w:pStyle w:val="ListBullet"/>
      </w:pPr>
      <w:r>
        <w:t>[ ] CI/CD</w:t>
      </w:r>
    </w:p>
    <w:p>
      <w:pPr>
        <w:pStyle w:val="Heading3"/>
      </w:pPr>
      <w:r>
        <w:t>Produto</w:t>
      </w:r>
    </w:p>
    <w:p>
      <w:pPr>
        <w:pStyle w:val="ListBullet"/>
      </w:pPr>
      <w:r>
        <w:t>[ ] Casos de uso priorizados</w:t>
      </w:r>
    </w:p>
    <w:p>
      <w:pPr>
        <w:pStyle w:val="ListBullet"/>
      </w:pPr>
      <w:r>
        <w:t>[ ] Métricas de adoção</w:t>
      </w:r>
    </w:p>
    <w:p>
      <w:pPr>
        <w:pStyle w:val="ListBullet"/>
      </w:pPr>
      <w:r>
        <w:t>[ ] Roadmap alinhado com mercado</w:t>
      </w:r>
    </w:p>
    <w:p>
      <w:pPr>
        <w:pStyle w:val="ListBullet"/>
      </w:pPr>
      <w:r>
        <w:t>[ ] Modelo de receita validado</w:t>
      </w:r>
    </w:p>
    <w:p>
      <w:pPr>
        <w:pStyle w:val="Heading2"/>
      </w:pPr>
      <w:r>
        <w:t>53. Como reproduzir um cenário típico</w:t>
      </w:r>
    </w:p>
    <w:p>
      <w:pPr>
        <w:pStyle w:val="Heading3"/>
      </w:pPr>
      <w:r>
        <w:t>53.1 Setup local</w:t>
      </w:r>
    </w:p>
    <w:p>
      <w:pPr>
        <w:pStyle w:val="ListNumber"/>
      </w:pPr>
      <w:r>
        <w:rPr>
          <w:b/>
        </w:rPr>
        <w:t>Pré-requisitos</w:t>
      </w:r>
      <w:r>
        <w:t>: Node 22+, PostgreSQL 16, Python 3.11+ (opcional, para cv-service).</w:t>
      </w:r>
    </w:p>
    <w:p>
      <w:pPr>
        <w:pStyle w:val="ListNumber"/>
      </w:pPr>
      <w:r>
        <w:rPr>
          <w:b/>
        </w:rPr>
        <w:t>Clone e instala</w:t>
      </w:r>
      <w:r>
        <w:t>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bash git clone &lt;repo&gt; cd Lightwall-Orcamento npm install </w:t>
      </w:r>
      <w:r>
        <w:t>``</w:t>
      </w:r>
    </w:p>
    <w:p>
      <w:pPr>
        <w:pStyle w:val="ListNumber"/>
      </w:pPr>
      <w:r>
        <w:rPr>
          <w:b/>
        </w:rPr>
        <w:t>DB</w:t>
      </w:r>
      <w:r>
        <w:t>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bash docker run -d --name lw-pg -e POSTGRES_PASSWORD=lw -p 5432:5432 postgres:16 </w:t>
      </w:r>
      <w:r>
        <w:t>``</w:t>
      </w:r>
    </w:p>
    <w:p>
      <w:pPr>
        <w:pStyle w:val="ListNumber"/>
      </w:pPr>
      <w:r>
        <w:rPr>
          <w:b/>
        </w:rPr>
        <w:t>`.env`</w:t>
      </w:r>
      <w:r>
        <w:t>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 DATABASE_URL=postgresql://postgres:lw@localhost:5432/postgres SESSION_SECRET=$(openssl rand -hex 24) AI_INTEGRATIONS_GEMINI_API_KEY=&lt;sua-chave&gt; </w:t>
      </w:r>
      <w:r>
        <w:t>``</w:t>
      </w:r>
    </w:p>
    <w:p>
      <w:pPr>
        <w:pStyle w:val="ListNumber"/>
      </w:pPr>
      <w:r>
        <w:rPr>
          <w:b/>
        </w:rPr>
        <w:t>Schema</w:t>
      </w:r>
      <w:r>
        <w:t>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bash npm run db:push </w:t>
      </w:r>
      <w:r>
        <w:t>``</w:t>
      </w:r>
    </w:p>
    <w:p>
      <w:pPr>
        <w:pStyle w:val="ListNumber"/>
      </w:pPr>
      <w:r>
        <w:rPr>
          <w:b/>
        </w:rPr>
        <w:t>Dev server</w:t>
      </w:r>
      <w:r>
        <w:t>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bash npm run dev </w:t>
      </w:r>
      <w:r>
        <w:t>`</w:t>
      </w:r>
      <w:r>
        <w:rPr>
          <w:rFonts w:ascii="Consolas" w:hAnsi="Consolas"/>
          <w:sz w:val="20"/>
          <w:shd w:val="clear" w:color="auto" w:fill="F4F4F7"/>
        </w:rPr>
        <w:t xml:space="preserve"> (Em Windows PowerShell: use </w:t>
      </w:r>
      <w:r>
        <w:t>cross-env</w:t>
      </w:r>
      <w:r>
        <w:rPr>
          <w:rFonts w:ascii="Consolas" w:hAnsi="Consolas"/>
          <w:sz w:val="20"/>
          <w:shd w:val="clear" w:color="auto" w:fill="F4F4F7"/>
        </w:rPr>
        <w:t xml:space="preserve"> ou rodar </w:t>
      </w:r>
      <w:r>
        <w:t>$env:NODE_ENV='development'; npx tsx server/index.ts`).</w:t>
      </w:r>
    </w:p>
    <w:p>
      <w:pPr>
        <w:pStyle w:val="ListNumber"/>
      </w:pPr>
      <w:r>
        <w:t xml:space="preserve">Acesse </w:t>
      </w:r>
      <w:r>
        <w:rPr>
          <w:rFonts w:ascii="Consolas" w:hAnsi="Consolas"/>
          <w:sz w:val="20"/>
          <w:shd w:val="clear" w:color="auto" w:fill="F4F4F7"/>
        </w:rPr>
        <w:t>http://localhost:5000</w:t>
      </w:r>
      <w:r>
        <w:t>.</w:t>
      </w:r>
    </w:p>
    <w:p>
      <w:pPr>
        <w:pStyle w:val="Heading3"/>
      </w:pPr>
      <w:r>
        <w:t>53.2 Cenário de teste end-to-end</w:t>
      </w:r>
    </w:p>
    <w:p>
      <w:pPr>
        <w:pStyle w:val="ListNumber"/>
      </w:pPr>
      <w:r>
        <w:t>Login com admin (criado automaticamente).</w:t>
      </w:r>
    </w:p>
    <w:p>
      <w:pPr>
        <w:pStyle w:val="ListNumber"/>
      </w:pPr>
      <w:r>
        <w:t>Dashboard → "Novo Projeto".</w:t>
      </w:r>
    </w:p>
    <w:p>
      <w:pPr>
        <w:pStyle w:val="ListNumber"/>
      </w:pPr>
      <w:r>
        <w:t>Preenche nome, cliente, tipo (Teste), edificação (Residencial).</w:t>
      </w:r>
    </w:p>
    <w:p>
      <w:pPr>
        <w:pStyle w:val="ListNumber"/>
      </w:pPr>
      <w:r>
        <w:t>Em ProjectDetails (draft):</w:t>
      </w:r>
    </w:p>
    <w:p>
      <w:pPr>
        <w:pStyle w:val="ListBullet"/>
        <w:ind w:left="680"/>
      </w:pPr>
      <w:r>
        <w:t>Sobe um PDF de planta residencial (ex: TriAto Mauricia e Vagner).</w:t>
      </w:r>
    </w:p>
    <w:p>
      <w:pPr>
        <w:pStyle w:val="ListBullet"/>
        <w:ind w:left="680"/>
      </w:pPr>
      <w:r>
        <w:t>Confirma preview aparece à esquerda.</w:t>
      </w:r>
    </w:p>
    <w:p>
      <w:pPr>
        <w:pStyle w:val="ListBullet"/>
        <w:ind w:left="680"/>
      </w:pPr>
      <w:r>
        <w:t>Config: pé-direito 3.0, escopo padrão, painéis automáticos.</w:t>
      </w:r>
    </w:p>
    <w:p>
      <w:pPr>
        <w:pStyle w:val="ListBullet"/>
        <w:ind w:left="680"/>
      </w:pPr>
      <w:r>
        <w:t>Clica "Processar Projeto".</w:t>
      </w:r>
    </w:p>
    <w:p>
      <w:pPr>
        <w:pStyle w:val="ListNumber"/>
      </w:pPr>
      <w:r>
        <w:t xml:space="preserve">Status muda para </w:t>
      </w:r>
      <w:r>
        <w:rPr>
          <w:rFonts w:ascii="Consolas" w:hAnsi="Consolas"/>
          <w:sz w:val="20"/>
          <w:shd w:val="clear" w:color="auto" w:fill="F4F4F7"/>
        </w:rPr>
        <w:t>processing</w:t>
      </w:r>
      <w:r>
        <w:t>:</w:t>
      </w:r>
    </w:p>
    <w:p>
      <w:pPr>
        <w:pStyle w:val="ListBullet"/>
        <w:ind w:left="680"/>
      </w:pPr>
      <w:r>
        <w:t>Stepper sticky aparece no topo.</w:t>
      </w:r>
    </w:p>
    <w:p>
      <w:pPr>
        <w:pStyle w:val="ListBullet"/>
        <w:ind w:left="680"/>
      </w:pPr>
      <w:r>
        <w:t>Etapas avançam: 0.5 → 1 → 1.5 → ... → 8.</w:t>
      </w:r>
    </w:p>
    <w:p>
      <w:pPr>
        <w:pStyle w:val="ListBullet"/>
        <w:ind w:left="680"/>
      </w:pPr>
      <w:r>
        <w:t>Imagens anotadas aparecem no grid à medida que são geradas.</w:t>
      </w:r>
    </w:p>
    <w:p>
      <w:pPr>
        <w:pStyle w:val="ListBullet"/>
        <w:ind w:left="680"/>
      </w:pPr>
      <w:r>
        <w:t>Sidebar mostra Telemetria atualizando (Tempo, Custo).</w:t>
      </w:r>
    </w:p>
    <w:p>
      <w:pPr>
        <w:pStyle w:val="ListNumber"/>
      </w:pPr>
      <w:r>
        <w:t xml:space="preserve">Status </w:t>
      </w:r>
      <w:r>
        <w:rPr>
          <w:rFonts w:ascii="Consolas" w:hAnsi="Consolas"/>
          <w:sz w:val="20"/>
          <w:shd w:val="clear" w:color="auto" w:fill="F4F4F7"/>
        </w:rPr>
        <w:t>completed</w:t>
      </w:r>
      <w:r>
        <w:t>:</w:t>
      </w:r>
    </w:p>
    <w:p>
      <w:pPr>
        <w:pStyle w:val="ListBullet"/>
        <w:ind w:left="680"/>
      </w:pPr>
      <w:r>
        <w:t>Planta com faixas vermelhas/verdes preenchidas.</w:t>
      </w:r>
    </w:p>
    <w:p>
      <w:pPr>
        <w:pStyle w:val="ListBullet"/>
        <w:ind w:left="680"/>
      </w:pPr>
      <w:r>
        <w:t>Inspector lista 20-30 paredes.</w:t>
      </w:r>
    </w:p>
    <w:p>
      <w:pPr>
        <w:pStyle w:val="ListBullet"/>
        <w:ind w:left="680"/>
      </w:pPr>
      <w:r>
        <w:t>Footer mostra Total R$ XXX.</w:t>
      </w:r>
    </w:p>
    <w:p>
      <w:pPr>
        <w:pStyle w:val="ListBullet"/>
        <w:ind w:left="680"/>
      </w:pPr>
      <w:r>
        <w:t>Click "Detalhar" expande categorias.</w:t>
      </w:r>
    </w:p>
    <w:p>
      <w:pPr>
        <w:pStyle w:val="ListBullet"/>
        <w:ind w:left="680"/>
      </w:pPr>
      <w:r>
        <w:t>Sidebar: Análise IA com descrição em prosa.</w:t>
      </w:r>
    </w:p>
    <w:p>
      <w:pPr>
        <w:pStyle w:val="ListNumber"/>
      </w:pPr>
      <w:r>
        <w:t>Exportar XLSX → abre no Excel com 6 abas (Resumo, Detalhamento, etc).</w:t>
      </w:r>
    </w:p>
    <w:p>
      <w:pPr>
        <w:pStyle w:val="Heading3"/>
      </w:pPr>
      <w:r>
        <w:t>53.3 Cenário de falha</w:t>
      </w:r>
    </w:p>
    <w:p>
      <w:pPr>
        <w:pStyle w:val="ListNumber"/>
      </w:pPr>
      <w:r>
        <w:t>Sobe um PDF que não é planta (ex: capa de projeto).</w:t>
      </w:r>
    </w:p>
    <w:p>
      <w:pPr>
        <w:pStyle w:val="ListNumber"/>
      </w:pPr>
      <w:r>
        <w:t xml:space="preserve">Pipeline tenta classificar, mas Gemini retorna </w:t>
      </w:r>
      <w:r>
        <w:rPr>
          <w:rFonts w:ascii="Consolas" w:hAnsi="Consolas"/>
          <w:sz w:val="20"/>
          <w:shd w:val="clear" w:color="auto" w:fill="F4F4F7"/>
        </w:rPr>
        <w:t>irrelevante</w:t>
      </w:r>
      <w:r>
        <w:t>.</w:t>
      </w:r>
    </w:p>
    <w:p>
      <w:pPr>
        <w:pStyle w:val="ListNumber"/>
      </w:pPr>
      <w:r>
        <w:t xml:space="preserve">Etapa 4 (Fusão) falha por dados insuficientes → </w:t>
      </w:r>
      <w:r>
        <w:rPr>
          <w:rFonts w:ascii="Consolas" w:hAnsi="Consolas"/>
          <w:sz w:val="20"/>
          <w:shd w:val="clear" w:color="auto" w:fill="F4F4F7"/>
        </w:rPr>
        <w:t>status=error</w:t>
      </w:r>
      <w:r>
        <w:t>.</w:t>
      </w:r>
    </w:p>
    <w:p>
      <w:pPr>
        <w:pStyle w:val="ListNumber"/>
      </w:pPr>
      <w:r>
        <w:t xml:space="preserve">UI mostra </w:t>
      </w:r>
      <w:r>
        <w:rPr>
          <w:rFonts w:ascii="Consolas" w:hAnsi="Consolas"/>
          <w:sz w:val="20"/>
          <w:shd w:val="clear" w:color="auto" w:fill="F4F4F7"/>
        </w:rPr>
        <w:t>ErrorState</w:t>
      </w:r>
      <w:r>
        <w:t xml:space="preserve"> com mensagem e botão Reprocessar.</w:t>
      </w:r>
    </w:p>
    <w:p>
      <w:pPr>
        <w:pStyle w:val="ListNumber"/>
      </w:pPr>
      <w:r>
        <w:t>Logs do servidor mostram causa específica.</w:t>
      </w:r>
    </w:p>
    <w:p>
      <w:pPr>
        <w:pStyle w:val="Heading2"/>
      </w:pPr>
      <w:r>
        <w:t>54. Pontos de extensão</w:t>
      </w:r>
    </w:p>
    <w:p>
      <w:pPr>
        <w:pStyle w:val="Heading3"/>
      </w:pPr>
      <w:r>
        <w:t>54.1 Adicionar nova etapa ao pipeline</w:t>
      </w:r>
    </w:p>
    <w:p>
      <w:pPr>
        <w:pStyle w:val="ListNumber"/>
      </w:pPr>
      <w:r>
        <w:t xml:space="preserve">Definir </w:t>
      </w:r>
      <w:r>
        <w:rPr>
          <w:rFonts w:ascii="Consolas" w:hAnsi="Consolas"/>
          <w:sz w:val="20"/>
          <w:shd w:val="clear" w:color="auto" w:fill="F4F4F7"/>
        </w:rPr>
        <w:t>elementType</w:t>
      </w:r>
      <w:r>
        <w:t xml:space="preserve"> único (ex: </w:t>
      </w:r>
      <w:r>
        <w:rPr>
          <w:rFonts w:ascii="Consolas" w:hAnsi="Consolas"/>
          <w:sz w:val="20"/>
          <w:shd w:val="clear" w:color="auto" w:fill="F4F4F7"/>
        </w:rPr>
        <w:t>etapa5_5_new_thing</w:t>
      </w:r>
      <w:r>
        <w:t>).</w:t>
      </w:r>
    </w:p>
    <w:p>
      <w:pPr>
        <w:pStyle w:val="ListNumber"/>
      </w:pPr>
      <w:r>
        <w:t xml:space="preserve">Adicionar bloco em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 entre etapas existentes: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typescript throwIfAborted(projectId); sendProgress(projectId, 5.5, "Nome", "running", "..."); const result = await novoServico(...); await storage.addExtractedData({ projectId, elementType: "etapa5_5_new_thing", data: result }); sendProgress(projectId, 5.5, "Nome", "done", "..."); </w:t>
      </w:r>
      <w:r>
        <w:t>``</w:t>
      </w:r>
    </w:p>
    <w:p>
      <w:pPr>
        <w:pStyle w:val="ListNumber"/>
      </w:pPr>
      <w:r>
        <w:t xml:space="preserve">Adicionar entry em </w:t>
      </w:r>
      <w:r>
        <w:rPr>
          <w:rFonts w:ascii="Consolas" w:hAnsi="Consolas"/>
          <w:sz w:val="20"/>
          <w:shd w:val="clear" w:color="auto" w:fill="F4F4F7"/>
        </w:rPr>
        <w:t>STAGE_CATALOG</w:t>
      </w:r>
      <w:r>
        <w:t xml:space="preserve"> no </w:t>
      </w:r>
      <w:r>
        <w:rPr>
          <w:rFonts w:ascii="Consolas" w:hAnsi="Consolas"/>
          <w:sz w:val="20"/>
          <w:shd w:val="clear" w:color="auto" w:fill="F4F4F7"/>
        </w:rPr>
        <w:t>LiveStepper.tsx</w:t>
      </w:r>
      <w:r>
        <w:t>.</w:t>
      </w:r>
    </w:p>
    <w:p>
      <w:pPr>
        <w:pStyle w:val="ListNumber"/>
      </w:pPr>
      <w:r>
        <w:t xml:space="preserve">Adicionar inferStage mapping em </w:t>
      </w:r>
      <w:r>
        <w:rPr>
          <w:rFonts w:ascii="Consolas" w:hAnsi="Consolas"/>
          <w:sz w:val="20"/>
          <w:shd w:val="clear" w:color="auto" w:fill="F4F4F7"/>
        </w:rPr>
        <w:t>EventTimeline.tsx</w:t>
      </w:r>
      <w:r>
        <w:t>.</w:t>
      </w:r>
    </w:p>
    <w:p>
      <w:pPr>
        <w:pStyle w:val="Heading3"/>
      </w:pPr>
      <w:r>
        <w:t>54.2 Adicionar novo provider IA</w:t>
      </w:r>
    </w:p>
    <w:p>
      <w:pPr>
        <w:pStyle w:val="ListNumber"/>
      </w:pPr>
      <w:r>
        <w:t xml:space="preserve">Criar service em </w:t>
      </w:r>
      <w:r>
        <w:rPr>
          <w:rFonts w:ascii="Consolas" w:hAnsi="Consolas"/>
          <w:sz w:val="20"/>
          <w:shd w:val="clear" w:color="auto" w:fill="F4F4F7"/>
        </w:rPr>
        <w:t>server/services/&lt;provider&gt;/</w:t>
      </w:r>
      <w:r>
        <w:t>.</w:t>
      </w:r>
    </w:p>
    <w:p>
      <w:pPr>
        <w:pStyle w:val="ListNumber"/>
      </w:pPr>
      <w:r>
        <w:t xml:space="preserve">Atualizar abstração em </w:t>
      </w:r>
      <w:r>
        <w:rPr>
          <w:rFonts w:ascii="Consolas" w:hAnsi="Consolas"/>
          <w:sz w:val="20"/>
          <w:shd w:val="clear" w:color="auto" w:fill="F4F4F7"/>
        </w:rPr>
        <w:t>server/services/ai/provider.ts</w:t>
      </w:r>
      <w:r>
        <w:t>.</w:t>
      </w:r>
    </w:p>
    <w:p>
      <w:pPr>
        <w:pStyle w:val="ListNumber"/>
      </w:pPr>
      <w:r>
        <w:t xml:space="preserve">Adicionar preços em </w:t>
      </w:r>
      <w:r>
        <w:rPr>
          <w:rFonts w:ascii="Consolas" w:hAnsi="Consolas"/>
          <w:sz w:val="20"/>
          <w:shd w:val="clear" w:color="auto" w:fill="F4F4F7"/>
        </w:rPr>
        <w:t>server/services/audit/aiEvents.ts:PRICING</w:t>
      </w:r>
      <w:r>
        <w:t>.</w:t>
      </w:r>
    </w:p>
    <w:p>
      <w:pPr>
        <w:pStyle w:val="ListNumber"/>
      </w:pPr>
      <w:r>
        <w:t xml:space="preserve">Adicionar opção em </w:t>
      </w:r>
      <w:r>
        <w:rPr>
          <w:rFonts w:ascii="Consolas" w:hAnsi="Consolas"/>
          <w:sz w:val="20"/>
          <w:shd w:val="clear" w:color="auto" w:fill="F4F4F7"/>
        </w:rPr>
        <w:t>analysisMode</w:t>
      </w:r>
      <w:r>
        <w:t xml:space="preserve"> no UI (DraftWorkspace).</w:t>
      </w:r>
    </w:p>
    <w:p>
      <w:pPr>
        <w:pStyle w:val="Heading3"/>
      </w:pPr>
      <w:r>
        <w:t>54.3 Adicionar nova exportação</w:t>
      </w:r>
    </w:p>
    <w:p>
      <w:pPr>
        <w:pStyle w:val="ListNumber"/>
      </w:pPr>
      <w:r>
        <w:t xml:space="preserve">Implementar em </w:t>
      </w:r>
      <w:r>
        <w:rPr>
          <w:rFonts w:ascii="Consolas" w:hAnsi="Consolas"/>
          <w:sz w:val="20"/>
          <w:shd w:val="clear" w:color="auto" w:fill="F4F4F7"/>
        </w:rPr>
        <w:t>server/services/export/&lt;formato&gt;.ts</w:t>
      </w:r>
      <w:r>
        <w:t>.</w:t>
      </w:r>
    </w:p>
    <w:p>
      <w:pPr>
        <w:pStyle w:val="ListNumber"/>
      </w:pPr>
      <w:r>
        <w:t xml:space="preserve">Adicionar endpoint </w:t>
      </w:r>
      <w:r>
        <w:rPr>
          <w:rFonts w:ascii="Consolas" w:hAnsi="Consolas"/>
          <w:sz w:val="20"/>
          <w:shd w:val="clear" w:color="auto" w:fill="F4F4F7"/>
        </w:rPr>
        <w:t>/api/projects/:id/export/&lt;formato&gt;</w:t>
      </w:r>
      <w:r>
        <w:t>.</w:t>
      </w:r>
    </w:p>
    <w:p>
      <w:pPr>
        <w:pStyle w:val="ListNumber"/>
      </w:pPr>
      <w:r>
        <w:t xml:space="preserve">Adicionar botão em </w:t>
      </w:r>
      <w:r>
        <w:rPr>
          <w:rFonts w:ascii="Consolas" w:hAnsi="Consolas"/>
          <w:sz w:val="20"/>
          <w:shd w:val="clear" w:color="auto" w:fill="F4F4F7"/>
        </w:rPr>
        <w:t>ProjectSidebar</w:t>
      </w:r>
      <w:r>
        <w:t xml:space="preserve"> → seção Exportar.</w:t>
      </w:r>
    </w:p>
    <w:p>
      <w:pPr>
        <w:pStyle w:val="Heading3"/>
      </w:pPr>
      <w:r>
        <w:t>54.4 Adicionar novo SKU</w:t>
      </w:r>
    </w:p>
    <w:p>
      <w:pPr>
        <w:pStyle w:val="ListNumber"/>
      </w:pPr>
      <w:r>
        <w:t>Direto no DB ou via UI Catalogo (</w:t>
      </w:r>
      <w:r>
        <w:rPr>
          <w:rFonts w:ascii="Consolas" w:hAnsi="Consolas"/>
          <w:sz w:val="20"/>
          <w:shd w:val="clear" w:color="auto" w:fill="F4F4F7"/>
        </w:rPr>
        <w:t>/catalogo</w:t>
      </w:r>
      <w:r>
        <w:t>).</w:t>
      </w:r>
    </w:p>
    <w:p>
      <w:pPr>
        <w:pStyle w:val="ListNumber"/>
      </w:pPr>
      <w:r>
        <w:t>Adicionar perfil de preço se aplicável.</w:t>
      </w:r>
    </w:p>
    <w:p>
      <w:pPr>
        <w:pStyle w:val="ListNumber"/>
      </w:pPr>
      <w:r>
        <w:t xml:space="preserve">Atualizar regras em </w:t>
      </w:r>
      <w:r>
        <w:rPr>
          <w:rFonts w:ascii="Consolas" w:hAnsi="Consolas"/>
          <w:sz w:val="20"/>
          <w:shd w:val="clear" w:color="auto" w:fill="F4F4F7"/>
        </w:rPr>
        <w:t>server/services/calculation/engine.ts</w:t>
      </w:r>
      <w:r>
        <w:t xml:space="preserve"> se for categoria nova.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t>ANEXOS</w:t>
      </w:r>
    </w:p>
    <w:p>
      <w:pPr>
        <w:pStyle w:val="Heading2"/>
      </w:pPr>
      <w:r>
        <w:t>Anexo A — Estrutura de pastas detalhada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Lightwall-Orcamento/</w:t>
        <w:br/>
        <w:t>├── client/                          # Frontend React</w:t>
        <w:br/>
        <w:t>│   ├── public/                      # Assets estáticos</w:t>
        <w:br/>
        <w:t>│   └── src/</w:t>
        <w:br/>
        <w:t>│       ├── pages/                   # 13 páginas</w:t>
        <w:br/>
        <w:t>│       ├── components/</w:t>
        <w:br/>
        <w:t>│       │   ├── ui/                  # shadcn (50+)</w:t>
        <w:br/>
        <w:t>│       │   ├── project/             # ProjectHeader, Sidebar, etc</w:t>
        <w:br/>
        <w:t>│       │   ├── processing/          # WorkspaceLayout, PlantaWorkspace</w:t>
        <w:br/>
        <w:t>│       │   ├── live-pipeline/       # ProcessingLiveView, LiveStepper</w:t>
        <w:br/>
        <w:t>│       │   └── ... (outros)</w:t>
        <w:br/>
        <w:t>│       ├── hooks/                   # useSseWithRetry, useToast</w:t>
        <w:br/>
        <w:t>│       ├── lib/                     # wallGeometry, queryClient, utils</w:t>
        <w:br/>
        <w:t>│       └── App.tsx, main.tsx</w:t>
        <w:br/>
        <w:t>├── server/                          # Backend Node + Express</w:t>
        <w:br/>
        <w:t>│   ├── index.ts                     # Entry</w:t>
        <w:br/>
        <w:t>│   ├── routes.ts                    # 4400 linhas — orquestrador</w:t>
        <w:br/>
        <w:t>│   ├── auth.ts, db.ts, storage.ts</w:t>
        <w:br/>
        <w:t>│   ├── bootstrap-schema.ts</w:t>
        <w:br/>
        <w:t>│   ├── config/env.ts</w:t>
        <w:br/>
        <w:t>│   └── services/</w:t>
        <w:br/>
        <w:t>│       ├── ai/, annotation/, audit/</w:t>
        <w:br/>
        <w:t>│       ├── calculation/, cv-service/</w:t>
        <w:br/>
        <w:t>│       ├── extraction/ (11 etapas)</w:t>
        <w:br/>
        <w:t>│       ├── export/, gemini/, ifc/</w:t>
        <w:br/>
        <w:t>│       ├── openai/, preflight/</w:t>
        <w:br/>
        <w:t>│       ├── pipelineAbort.ts</w:t>
        <w:br/>
        <w:t>│       └── takeoff/</w:t>
        <w:br/>
        <w:t>├── shared/</w:t>
        <w:br/>
        <w:t>│   └── schema.ts                    # Drizzle schemas (10 tabelas)</w:t>
        <w:br/>
        <w:t>├── cv-service/                      # Python FastAPI</w:t>
        <w:br/>
        <w:t>│   ├── app/</w:t>
        <w:br/>
        <w:t>│   │   ├── main.py</w:t>
        <w:br/>
        <w:t>│   │   └── routers/</w:t>
        <w:br/>
        <w:t>│   ├── requirements.txt</w:t>
        <w:br/>
        <w:t>│   └── DEPLOY.md</w:t>
        <w:br/>
        <w:t>├── docs/</w:t>
        <w:br/>
        <w:t>│   ├── PIPELINE.md (650 linhas)</w:t>
        <w:br/>
        <w:t>│   ├── PIPELINE.docx, PIPELINE_BPMN.png</w:t>
        <w:br/>
        <w:t>│   ├── TECHNICAL.md (243 linhas)</w:t>
        <w:br/>
        <w:t>│   ├── SUMMARY.md, USER_GUIDE.md</w:t>
        <w:br/>
        <w:t>│   └── LIGHTWALL_ARCHITECTURE.md    # ESTE arquivo</w:t>
        <w:br/>
        <w:t>├── script/</w:t>
        <w:br/>
        <w:t>│   ├── build.ts                     # esbuild orchestrator</w:t>
        <w:br/>
        <w:t>│   ├── md_to_docx.py                # Markdown → DOCX</w:t>
        <w:br/>
        <w:t>│   └── bpmn_pipeline.py             # Gerador BPMN</w:t>
        <w:br/>
        <w:t>├── drizzle.config.ts</w:t>
        <w:br/>
        <w:t>├── package.json</w:t>
        <w:br/>
        <w:t>├── README.md, DEPLOY.md, STATUS.md</w:t>
        <w:br/>
        <w:t>└── tsconfig.json, vite.config.ts, tailwind.config.ts</w:t>
      </w:r>
    </w:p>
    <w:p>
      <w:pPr>
        <w:pStyle w:val="Heading2"/>
      </w:pPr>
      <w:r>
        <w:t>Anexo B — Schemas SQL (extrato)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-- Users</w:t>
        <w:br/>
        <w:t>CREATE TABLE users (</w:t>
        <w:br/>
        <w:t xml:space="preserve">  id SERIAL PRIMARY KEY,</w:t>
        <w:br/>
        <w:t xml:space="preserve">  username VARCHAR(100) NOT NULL UNIQUE,</w:t>
        <w:br/>
        <w:t xml:space="preserve">  password VARCHAR(255) NOT NULL,</w:t>
        <w:br/>
        <w:t xml:space="preserve">  display_name VARCHAR(255),</w:t>
        <w:br/>
        <w:t xml:space="preserve">  role VARCHAR(50) NOT NULL DEFAULT 'viewer',</w:t>
        <w:br/>
        <w:t xml:space="preserve">  active INTEGER NOT NULL DEFAULT 1,</w:t>
        <w:br/>
        <w:t xml:space="preserve">  store_name VARCHAR(255),</w:t>
        <w:br/>
        <w:t xml:space="preserve">  pricing_profile_id INTEGER REFERENCES pricing_profiles(id) ON DELETE SET NULL,</w:t>
        <w:br/>
        <w:t xml:space="preserve">  last_login_at TIMESTAMP,</w:t>
        <w:br/>
        <w:t xml:space="preserve">  created_at TIMESTAMP DEFAULT NOW(),</w:t>
        <w:br/>
        <w:t xml:space="preserve">  updated_at TIMESTAMP DEFAULT NOW()</w:t>
        <w:br/>
        <w:t>);</w:t>
        <w:br/>
        <w:br/>
        <w:t>-- Projects</w:t>
        <w:br/>
        <w:t>CREATE TABLE projects (</w:t>
        <w:br/>
        <w:t xml:space="preserve">  id SERIAL PRIMARY KEY,</w:t>
        <w:br/>
        <w:t xml:space="preserve">  name VARCHAR(255) NOT NULL,</w:t>
        <w:br/>
        <w:t xml:space="preserve">  client_name VARCHAR(255),</w:t>
        <w:br/>
        <w:t xml:space="preserve">  client_email VARCHAR(255),</w:t>
        <w:br/>
        <w:t xml:space="preserve">  description TEXT,</w:t>
        <w:br/>
        <w:t xml:space="preserve">  status VARCHAR(50) DEFAULT 'draft',</w:t>
        <w:br/>
        <w:t xml:space="preserve">  project_type VARCHAR(20) DEFAULT 'real',</w:t>
        <w:br/>
        <w:t xml:space="preserve">  building_type VARCHAR(30),</w:t>
        <w:br/>
        <w:t xml:space="preserve">  file_fingerprint VARCHAR(128),</w:t>
        <w:br/>
        <w:t xml:space="preserve">  real_cost DECIMAL(15,2),</w:t>
        <w:br/>
        <w:t xml:space="preserve">  real_area_ext DECIMAL(10,2),</w:t>
        <w:br/>
        <w:t xml:space="preserve">  -- ... (mais campos calibracao)</w:t>
        <w:br/>
        <w:t xml:space="preserve">  discount_panel_pct DECIMAL(5,2) DEFAULT 0.00,</w:t>
        <w:br/>
        <w:t xml:space="preserve">  freight_cost DECIMAL(10,2) DEFAULT 0.00,</w:t>
        <w:br/>
        <w:t xml:space="preserve">  biomass_cost DECIMAL(10,2) DEFAULT 0.00,</w:t>
        <w:br/>
        <w:t xml:space="preserve">  pricing_profile_id INTEGER REFERENCES pricing_profiles(id),</w:t>
        <w:br/>
        <w:t xml:space="preserve">  created_at TIMESTAMP DEFAULT NOW(),</w:t>
        <w:br/>
        <w:t xml:space="preserve">  updated_at TIMESTAMP DEFAULT NOW()</w:t>
        <w:br/>
        <w:t>);</w:t>
        <w:br/>
        <w:br/>
        <w:t>-- Extracted Data (o "log" do pipeline)</w:t>
        <w:br/>
        <w:t>CREATE TABLE extracted_data (</w:t>
        <w:br/>
        <w:t xml:space="preserve">  id SERIAL PRIMARY KEY,</w:t>
        <w:br/>
        <w:t xml:space="preserve">  project_id INTEGER NOT NULL REFERENCES projects(id) ON DELETE CASCADE,</w:t>
        <w:br/>
        <w:t xml:space="preserve">  file_id INTEGER REFERENCES project_files(id) ON DELETE CASCADE,</w:t>
        <w:br/>
        <w:t xml:space="preserve">  element_type VARCHAR(50) NOT NULL,</w:t>
        <w:br/>
        <w:t xml:space="preserve">  data JSONB NOT NULL,</w:t>
        <w:br/>
        <w:t xml:space="preserve">  has_assumption INTEGER NOT NULL DEFAULT 0,</w:t>
        <w:br/>
        <w:t xml:space="preserve">  created_at TIMESTAMP DEFAULT NOW()</w:t>
        <w:br/>
        <w:t>);</w:t>
        <w:br/>
        <w:br/>
        <w:t>-- Pipeline Events (SSE persistido)</w:t>
        <w:br/>
        <w:t>CREATE TABLE pipeline_events (</w:t>
        <w:br/>
        <w:t xml:space="preserve">  id SERIAL PRIMARY KEY,</w:t>
        <w:br/>
        <w:t xml:space="preserve">  project_id INTEGER NOT NULL REFERENCES projects(id) ON DELETE CASCADE,</w:t>
        <w:br/>
        <w:t xml:space="preserve">  kind VARCHAR(30) NOT NULL,</w:t>
        <w:br/>
        <w:t xml:space="preserve">  stage VARCHAR(20),</w:t>
        <w:br/>
        <w:t xml:space="preserve">  phase VARCHAR(20) NOT NULL,</w:t>
        <w:br/>
        <w:t xml:space="preserve">  payload JSONB NOT NULL,</w:t>
        <w:br/>
        <w:t xml:space="preserve">  created_at TIMESTAMP DEFAULT NOW()</w:t>
        <w:br/>
        <w:t>);</w:t>
        <w:br/>
        <w:t>CREATE INDEX pipeline_events_project_idx ON pipeline_events(project_id);</w:t>
        <w:br/>
        <w:br/>
        <w:t>-- Budgets</w:t>
        <w:br/>
        <w:t>CREATE TABLE budgets (</w:t>
        <w:br/>
        <w:t xml:space="preserve">  id SERIAL PRIMARY KEY,</w:t>
        <w:br/>
        <w:t xml:space="preserve">  project_id INTEGER NOT NULL REFERENCES projects(id) ON DELETE CASCADE,</w:t>
        <w:br/>
        <w:t xml:space="preserve">  total_cost DECIMAL(15,2),</w:t>
        <w:br/>
        <w:t xml:space="preserve">  total_area DECIMAL(10,2),</w:t>
        <w:br/>
        <w:t xml:space="preserve">  data JSONB,</w:t>
        <w:br/>
        <w:t xml:space="preserve">  project_description TEXT,</w:t>
        <w:br/>
        <w:t xml:space="preserve">  created_at TIMESTAMP DEFAULT NOW()</w:t>
        <w:br/>
        <w:t>);</w:t>
      </w:r>
    </w:p>
    <w:p>
      <w:pPr>
        <w:pStyle w:val="Heading2"/>
      </w:pPr>
      <w:r>
        <w:t>Anexo C — Prompts resumidos</w:t>
      </w:r>
    </w:p>
    <w:p>
      <w:pPr>
        <w:pStyle w:val="Heading3"/>
      </w:pPr>
      <w:r>
        <w:t>Classify + Tables (Etapa 1) — resumo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Você é um arquiteto orçamentista experiente. Analise esta página de projeto e:</w:t>
        <w:br/>
        <w:t>1) Classifique o tipo: planta_baixa | corte | fachada | tabela | quadro | detalhe | vista_3d | irrelevante</w:t>
        <w:br/>
        <w:t>2) Identifique o pavimento (nome LITERAL: "Terreo", "Superior", "Subsolo", "1 Pavimento", etc; NUNCA use "Outro")</w:t>
        <w:br/>
        <w:t>3) Extraia tabelas presentes: paredes_de_tabela, esquadrias_de_tabela, areas_de_tabela</w:t>
        <w:br/>
        <w:br/>
        <w:t>REGRAS DO PAVIMENTO:</w:t>
        <w:br/>
        <w:t>- Use o nome LITERAL como aparece no carimbo</w:t>
        <w:br/>
        <w:t>- Se houver complemento ("SUBSOLO - AREA GOURMET"), pegue apenas o nível</w:t>
        <w:br/>
        <w:t>- Se não houver indicação, use exatamente "Terreo"</w:t>
        <w:br/>
        <w:br/>
        <w:t>Output: &lt;RACIOCINIO&gt;...&lt;/RACIOCINIO&gt; { "classificacao": {...}, "tabelas": {...} }</w:t>
      </w:r>
    </w:p>
    <w:p>
      <w:pPr>
        <w:pStyle w:val="Heading3"/>
      </w:pPr>
      <w:r>
        <w:t>Characterize (Etapa 1.5) — resumo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Caracterize este projeto arquitetônico em JSON estruturado:</w:t>
        <w:br/>
        <w:t>- typology: casa_terrea | sobrado | edificio | comercial_loja | etc</w:t>
        <w:br/>
        <w:t>- pavimentos: ["Terreo", "Superior"]</w:t>
        <w:br/>
        <w:t>- programa: [{ambiente, qty}]</w:t>
        <w:br/>
        <w:t>- padrao: popular | medio | alto</w:t>
        <w:br/>
        <w:t>- estimativas: ranges esperados de paredes, esquadrias, espessura, pé-direito, área</w:t>
        <w:br/>
        <w:t>- caracteristicas: temCobertura, temGaragem, etc</w:t>
        <w:br/>
        <w:t>- confidence: high | medium | low</w:t>
        <w:br/>
        <w:br/>
        <w:t>Hint do usuário: tipo "[buildingType]"</w:t>
      </w:r>
    </w:p>
    <w:p>
      <w:pPr>
        <w:pStyle w:val="Heading3"/>
      </w:pPr>
      <w:r>
        <w:t>Extract Geometry (Etapa 3) — resumo (~5000 chars)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Você é um engenheiro orcamentista. Analise as plantas baixas do pavimento "[nivel]" e extraia</w:t>
        <w:br/>
        <w:t>TODOS os elementos para orçamento de painéis Lightwall.</w:t>
        <w:br/>
        <w:br/>
        <w:t>PRÉ-TRATAMENTO (ignorar): mobília, vegetação, carros, hachuras, textos, cotas de nível.</w:t>
        <w:br/>
        <w:br/>
        <w:t>DEFINIÇÕES:</w:t>
        <w:br/>
        <w:t>- MURO: vedação do terreno, fora da casa</w:t>
        <w:br/>
        <w:t>- PAREDE EXTERNA: envoltória da edificação, separa interior do exterior</w:t>
        <w:br/>
        <w:t>- PAREDE INTERNA: divisória interna, ambas faces internas</w:t>
        <w:br/>
        <w:br/>
        <w:t>REGRA TOPOLÓGICA: nunca interna está fora do polígono externo.</w:t>
        <w:br/>
        <w:br/>
        <w:t>[CARACTERIZAÇÃO PREVIA]</w:t>
        <w:br/>
        <w:t>- Tipologia: [typology] | Padrão: [padrao]</w:t>
        <w:br/>
        <w:t>- Pavimentos: [pavimentos]</w:t>
        <w:br/>
        <w:t>- Paredes esperadas: [paredeCountRange]</w:t>
        <w:br/>
        <w:t>- Espessura típica: [espessuraParedeM]</w:t>
        <w:br/>
        <w:t>- Pé-direito típico: [peDireitoM]</w:t>
        <w:br/>
        <w:br/>
        <w:t>ETAPAS (siga na ordem):</w:t>
        <w:br/>
        <w:t>1) Identificar cômodos</w:t>
        <w:br/>
        <w:t>2) Identificar muros</w:t>
        <w:br/>
        <w:t>3) Traçar polígono da envoltória (paredes externas)</w:t>
        <w:br/>
        <w:t>4) Listar paredes internas</w:t>
        <w:br/>
        <w:t>5) Listar lajes</w:t>
        <w:br/>
        <w:t>6) Ler cotas</w:t>
        <w:br/>
        <w:br/>
        <w:t>Output: &lt;RACIOCINIO&gt;...&lt;/RACIOCINIO&gt; { "walls": [...], "slabs": [...], "corners": [...] }</w:t>
      </w:r>
    </w:p>
    <w:p>
      <w:pPr>
        <w:pStyle w:val="Heading2"/>
      </w:pPr>
      <w:r>
        <w:t>Anexo D — Scripts úteis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dev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Inicia dev server (precisa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cross-env</w:t>
            </w:r>
            <w:r>
              <w:t xml:space="preserve"> em Windows)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build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Build produção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start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Inicia servidor produção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check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TypeScript type-check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db:push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Aplica schema no DB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db:studio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UI do Drizzle Studio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python script/md_to_docx.py docs/X.md docs/X.docx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Converte MD → DOCX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python script/bpmn_pipeline.py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Re-gera PIPELINE_BPMN.png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db:seed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Popula catálogo inicial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npm run validate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Valida env vars sem subir server</w:t>
            </w:r>
          </w:p>
        </w:tc>
      </w:tr>
    </w:tbl>
    <w:p/>
    <w:p>
      <w:pPr>
        <w:pStyle w:val="Heading2"/>
      </w:pPr>
      <w:r>
        <w:t>Anexo E — Glossário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Definição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Caracterização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JSON estruturado da Etapa 1.5: typology, pavimentos, padrão, ranges esperados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CV Service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Micro-serviço Python (FastAPI) para extração geométrica determinística via OpenCV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Envelope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Polígono fechado da edificação coberta (sem muros)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Etapa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Bloco do pipeline com número (0.5 → 8), com input/output bem definidos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Fingerprint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Hash dos arquivos do projeto (detecta duplicatas)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Fusão multivista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4: dedup + reclassify + auto-gerar lajes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Graceful degradation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Padrão: etapas pulam silenciosamente em vez de derrubar pipeline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IFC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Industry Foundation Classes — formato BIM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Inventário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3.5: lista todos os segmentos de parede com endpoints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Pavimento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Nível da edificação (Terreo, Superior, Subsolo, Cobertura, Pavimento1, etc)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Pipeline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As 22 etapas que rodam no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POST /process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Pre-flight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0.5: inspeção rápida do arquivo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Self-check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4.9: 9 verificações determinísticas sobre o resultado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SKU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Stock Keeping Unit — código de produto (ex: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LW-2P-090</w:t>
            </w:r>
            <w:r>
              <w:t>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SSE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Server-Sent Events — streaming HTTP unidirecional do server pro client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Sinônimo de "Etapa" em código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Topologia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3.7: classifica paredes (externa/interna/muro) por point-in-polygon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Vetor PDF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2.5: extração direta de paths do PDF (sem IA)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WallSegment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Estrutura geométrica { p1, p2, thickness_pct } detectada na Etapa 3.5</w:t>
            </w:r>
          </w:p>
        </w:tc>
      </w:tr>
    </w:tbl>
    <w:p/>
    <w:p>
      <w:pPr>
        <w:pStyle w:val="Heading2"/>
      </w:pPr>
      <w:r>
        <w:t>Anexo F — Commits relevantes recentes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Commit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6839bb1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feat(ui): ProjectSidebar persistente direita (substitui menu kebab)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7274310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fix(ui): stepper compacto com wrap — sem barra de rolagem horizontal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76ea39e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feat(ui+pipeline): stepper sticky com descrições + fixes (tempo negativo, "Etapa ?", pavimento "Outro")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524f5fe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fix(react): move useProcessingEvents above early returns (error #310)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64b095b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fix(ui): tempo + custo IA + email cliente sempre visiveis; limpa dead code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782be5a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feat(ui): redesign total — tela adaptativa por status (sem abas)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48fd41d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fix(annotation): pinta a planta a partir dos segmentos do wallInventory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a68bc62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feat(boot): self-heal pipeline_events table on server startup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b7d3a9d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fix(annotation): rank-match fallback when walls lack bbox + surface 0-rendered as error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a816b9e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feat(annotation): paint walls as filled strips (deliverable style)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1fbb4f3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docs: BPMN flowchart of the analysis pipeline (PNG)</w:t>
            </w:r>
          </w:p>
        </w:tc>
      </w:tr>
    </w:tbl>
    <w:p/>
    <w:p>
      <w:pPr>
        <w:pStyle w:val="Heading2"/>
      </w:pPr>
      <w:r>
        <w:t>Anexo G — Links e referências</w:t>
      </w:r>
    </w:p>
    <w:p>
      <w:pPr>
        <w:pStyle w:val="ListBullet"/>
      </w:pPr>
      <w:r>
        <w:rPr>
          <w:b/>
        </w:rPr>
        <w:t>Drizzle ORM</w:t>
      </w:r>
      <w:r>
        <w:t>: https://orm.drizzle.team</w:t>
      </w:r>
    </w:p>
    <w:p>
      <w:pPr>
        <w:pStyle w:val="ListBullet"/>
      </w:pPr>
      <w:r>
        <w:rPr>
          <w:b/>
        </w:rPr>
        <w:t>TanStack Query</w:t>
      </w:r>
      <w:r>
        <w:t>: https://tanstack.com/query</w:t>
      </w:r>
    </w:p>
    <w:p>
      <w:pPr>
        <w:pStyle w:val="ListBullet"/>
      </w:pPr>
      <w:r>
        <w:rPr>
          <w:b/>
        </w:rPr>
        <w:t>Radix UI</w:t>
      </w:r>
      <w:r>
        <w:t>: https://radix-ui.com</w:t>
      </w:r>
    </w:p>
    <w:p>
      <w:pPr>
        <w:pStyle w:val="ListBullet"/>
      </w:pPr>
      <w:r>
        <w:rPr>
          <w:b/>
        </w:rPr>
        <w:t>shadcn/ui</w:t>
      </w:r>
      <w:r>
        <w:t>: https://ui.shadcn.com</w:t>
      </w:r>
    </w:p>
    <w:p>
      <w:pPr>
        <w:pStyle w:val="ListBullet"/>
      </w:pPr>
      <w:r>
        <w:rPr>
          <w:b/>
        </w:rPr>
        <w:t>Gemini API</w:t>
      </w:r>
      <w:r>
        <w:t>: https://ai.google.dev</w:t>
      </w:r>
    </w:p>
    <w:p>
      <w:pPr>
        <w:pStyle w:val="ListBullet"/>
      </w:pPr>
      <w:r>
        <w:rPr>
          <w:b/>
        </w:rPr>
        <w:t>OpenAI API</w:t>
      </w:r>
      <w:r>
        <w:t>: https://platform.openai.com</w:t>
      </w:r>
    </w:p>
    <w:p>
      <w:pPr>
        <w:pStyle w:val="ListBullet"/>
      </w:pPr>
      <w:r>
        <w:rPr>
          <w:b/>
        </w:rPr>
        <w:t>Sharp</w:t>
      </w:r>
      <w:r>
        <w:t>: https://sharp.pixelplumbing.com</w:t>
      </w:r>
    </w:p>
    <w:p>
      <w:pPr>
        <w:pStyle w:val="ListBullet"/>
      </w:pPr>
      <w:r>
        <w:rPr>
          <w:b/>
        </w:rPr>
        <w:t>FastAPI</w:t>
      </w:r>
      <w:r>
        <w:t>: https://fastapi.tiangolo.com</w:t>
      </w:r>
    </w:p>
    <w:p>
      <w:pPr>
        <w:pStyle w:val="ListBullet"/>
      </w:pPr>
      <w:r>
        <w:rPr>
          <w:b/>
        </w:rPr>
        <w:t>Manual Biomassa Lightwall</w:t>
      </w:r>
      <w:r>
        <w:t xml:space="preserve"> — documento interno (referência para regras de quantitativos)</w:t>
      </w:r>
    </w:p>
    <w:p>
      <w:pPr>
        <w:pBdr>
          <w:bottom w:val="single" w:sz="6" w:space="1" w:color="CCCCCC"/>
        </w:pBdr>
      </w:pPr>
    </w:p>
    <w:p>
      <w:r>
        <w:rPr>
          <w:b/>
        </w:rPr>
        <w:t>FIM DO DOCUMENTO</w:t>
      </w:r>
    </w:p>
    <w:p>
      <w:r>
        <w:rPr>
          <w:i/>
        </w:rPr>
        <w:t>Versão 1.0 — 30 de maio de 2026</w:t>
      </w:r>
      <w:r>
        <w:t xml:space="preserve"> </w:t>
      </w:r>
      <w:r>
        <w:rPr>
          <w:i/>
        </w:rPr>
        <w:t>Autor: Time Lightwall (com auxílio de Claude Opus 4.7)</w:t>
      </w:r>
      <w:r>
        <w:t xml:space="preserve"> </w:t>
      </w:r>
      <w:r>
        <w:rPr>
          <w:i/>
        </w:rPr>
        <w:t>Fonte: `main` no momento da escrita. Para a verdade absoluta, consulte 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D68A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9CD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D68A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51BE599961F64FAF42397FDC068213" ma:contentTypeVersion="12" ma:contentTypeDescription="Crie um novo documento." ma:contentTypeScope="" ma:versionID="191fe253f206e23b9c36715d96a9ffb3">
  <xsd:schema xmlns:xsd="http://www.w3.org/2001/XMLSchema" xmlns:xs="http://www.w3.org/2001/XMLSchema" xmlns:p="http://schemas.microsoft.com/office/2006/metadata/properties" xmlns:ns2="6b075d0f-11d2-41bf-97fc-715d8537227b" xmlns:ns3="2bbad05d-ba77-4186-b682-e3700254cdc8" targetNamespace="http://schemas.microsoft.com/office/2006/metadata/properties" ma:root="true" ma:fieldsID="1b5d5a24680776e0cc63085329764858" ns2:_="" ns3:_="">
    <xsd:import namespace="6b075d0f-11d2-41bf-97fc-715d8537227b"/>
    <xsd:import namespace="2bbad05d-ba77-4186-b682-e3700254cd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5d0f-11d2-41bf-97fc-715d85372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ed93822-befb-489a-865e-2bfefa8f76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ad05d-ba77-4186-b682-e3700254cdc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eccc93-8b69-475a-9037-936a07d847c8}" ma:internalName="TaxCatchAll" ma:showField="CatchAllData" ma:web="2bbad05d-ba77-4186-b682-e3700254cd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bad05d-ba77-4186-b682-e3700254cdc8" xsi:nil="true"/>
    <lcf76f155ced4ddcb4097134ff3c332f xmlns="6b075d0f-11d2-41bf-97fc-715d853722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37A7FE-E54C-4E9F-B6EC-4CE62F02A2C3}"/>
</file>

<file path=customXml/itemProps3.xml><?xml version="1.0" encoding="utf-8"?>
<ds:datastoreItem xmlns:ds="http://schemas.openxmlformats.org/officeDocument/2006/customXml" ds:itemID="{9ECA0DA8-F758-4ADB-8BF5-551427F4AA63}"/>
</file>

<file path=customXml/itemProps4.xml><?xml version="1.0" encoding="utf-8"?>
<ds:datastoreItem xmlns:ds="http://schemas.openxmlformats.org/officeDocument/2006/customXml" ds:itemID="{56B41EC5-80DF-46BB-9454-40BE35D552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0x0101006351BE599961F64FAF42397FDC068213</vt:lpwstr>
  </property>
</Properties>
</file>